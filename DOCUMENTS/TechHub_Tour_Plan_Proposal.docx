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464" w:rsidRDefault="00DB51D4">
      <w:pPr>
        <w:pStyle w:val="Title"/>
        <w:jc w:val="center"/>
      </w:pPr>
      <w:r>
        <w:t>Computer Science Department: TechHub Tour Plan</w:t>
      </w:r>
    </w:p>
    <w:p w:rsidR="00447021" w:rsidRDefault="00447021">
      <w:pPr>
        <w:pStyle w:val="Heading2"/>
      </w:pPr>
      <w:r>
        <w:t xml:space="preserve">1. </w:t>
      </w:r>
      <w:r>
        <w:t>Proposed Date</w:t>
      </w:r>
    </w:p>
    <w:p w:rsidR="00447021" w:rsidRPr="00447021" w:rsidRDefault="00447021" w:rsidP="00447021">
      <w:r>
        <w:t>Wednesday, August 27</w:t>
      </w:r>
      <w:r w:rsidRPr="00F72E77">
        <w:rPr>
          <w:vertAlign w:val="superscript"/>
        </w:rPr>
        <w:t>th</w:t>
      </w:r>
      <w:r>
        <w:t>, 2025</w:t>
      </w:r>
      <w:r>
        <w:t>.</w:t>
      </w:r>
    </w:p>
    <w:p w:rsidR="004F1464" w:rsidRDefault="00447021">
      <w:pPr>
        <w:pStyle w:val="Heading2"/>
      </w:pPr>
      <w:r>
        <w:t>2</w:t>
      </w:r>
      <w:r w:rsidR="00DB51D4">
        <w:t>. Estimated Number of Students</w:t>
      </w:r>
    </w:p>
    <w:p w:rsidR="004F1464" w:rsidRDefault="00DB51D4">
      <w:r>
        <w:t>Estimated student participation</w:t>
      </w:r>
      <w:r w:rsidR="00394693">
        <w:t xml:space="preserve"> across levels</w:t>
      </w:r>
      <w:proofErr w:type="gramStart"/>
      <w:r w:rsidR="00394693">
        <w:t>:</w:t>
      </w:r>
      <w:bookmarkStart w:id="0" w:name="_GoBack"/>
      <w:bookmarkEnd w:id="0"/>
      <w:proofErr w:type="gramEnd"/>
      <w:r w:rsidR="00394693">
        <w:br/>
        <w:t>10 Students in each level + Lecturer (3 - 5)</w:t>
      </w:r>
      <w:r w:rsidR="00394693">
        <w:br/>
      </w:r>
      <w:r>
        <w:t>T</w:t>
      </w:r>
      <w:r>
        <w:t>otal expected</w:t>
      </w:r>
      <w:r>
        <w:t xml:space="preserve">: </w:t>
      </w:r>
      <w:r w:rsidR="00394693">
        <w:t>40</w:t>
      </w:r>
      <w:r>
        <w:t xml:space="preserve"> students</w:t>
      </w:r>
      <w:r w:rsidR="00447021">
        <w:t xml:space="preserve"> +</w:t>
      </w:r>
      <w:r w:rsidR="00394693">
        <w:t xml:space="preserve"> 5 Lecturers</w:t>
      </w:r>
      <w:r>
        <w:t>.</w:t>
      </w:r>
      <w:r>
        <w:br/>
      </w:r>
    </w:p>
    <w:p w:rsidR="004F1464" w:rsidRDefault="00447021">
      <w:pPr>
        <w:pStyle w:val="Heading2"/>
      </w:pPr>
      <w:r>
        <w:t>3</w:t>
      </w:r>
      <w:r w:rsidR="00DB51D4">
        <w:t>. Transportation</w:t>
      </w:r>
    </w:p>
    <w:p w:rsidR="004F1464" w:rsidRDefault="00DB51D4">
      <w:r>
        <w:t>Trans</w:t>
      </w:r>
      <w:r w:rsidR="00394693">
        <w:t>port options include</w:t>
      </w:r>
      <w:proofErr w:type="gramStart"/>
      <w:r w:rsidR="00394693">
        <w:t>:</w:t>
      </w:r>
      <w:proofErr w:type="gramEnd"/>
      <w:r w:rsidR="00394693">
        <w:br/>
        <w:t>- Hire 2 Shuttle</w:t>
      </w:r>
      <w:r w:rsidR="00D822A8">
        <w:t xml:space="preserve"> Buses (20</w:t>
      </w:r>
      <w:r w:rsidR="00394693">
        <w:t>-seater each)</w:t>
      </w:r>
      <w:r w:rsidR="00394693">
        <w:br/>
        <w:t>Other considerations:</w:t>
      </w:r>
      <w:r>
        <w:br/>
        <w:t>- First aid kit or emergency plan</w:t>
      </w:r>
      <w:r>
        <w:br/>
      </w:r>
    </w:p>
    <w:p w:rsidR="004F1464" w:rsidRDefault="00447021">
      <w:pPr>
        <w:pStyle w:val="Heading2"/>
      </w:pPr>
      <w:r>
        <w:t>4</w:t>
      </w:r>
      <w:r w:rsidR="00DB51D4">
        <w:t>. Student Welfare</w:t>
      </w:r>
    </w:p>
    <w:p w:rsidR="004F1464" w:rsidRDefault="00DB51D4">
      <w:r>
        <w:t>Provide for student comfort</w:t>
      </w:r>
      <w:proofErr w:type="gramStart"/>
      <w:r>
        <w:t>:</w:t>
      </w:r>
      <w:proofErr w:type="gramEnd"/>
      <w:r>
        <w:br/>
        <w:t>-</w:t>
      </w:r>
      <w:r w:rsidR="00394693">
        <w:t xml:space="preserve"> Bottled water and light snacks</w:t>
      </w:r>
      <w:r>
        <w:br/>
        <w:t>- First aid support (if needed)</w:t>
      </w:r>
      <w:r>
        <w:br/>
      </w:r>
    </w:p>
    <w:p w:rsidR="004F1464" w:rsidRDefault="00447021">
      <w:pPr>
        <w:pStyle w:val="Heading2"/>
      </w:pPr>
      <w:r>
        <w:t>5</w:t>
      </w:r>
      <w:r w:rsidR="00DB51D4">
        <w:t>. Purpose of the Tour</w:t>
      </w:r>
    </w:p>
    <w:p w:rsidR="004F1464" w:rsidRDefault="00DB51D4">
      <w:r>
        <w:t>The tour is designed to give students real-world exposure to technology, innovation, and professional tech e</w:t>
      </w:r>
      <w:r>
        <w:t>nvironments. It’s not just about knowing there is a TechHub, but:</w:t>
      </w:r>
      <w:r>
        <w:br/>
      </w:r>
      <w:r>
        <w:br/>
        <w:t>Main Objectives:</w:t>
      </w:r>
      <w:r>
        <w:br/>
        <w:t>- Inspire students through interaction with tech founders and engineers</w:t>
      </w:r>
      <w:r>
        <w:br/>
        <w:t>- Discover internships and mentorship opportunities</w:t>
      </w:r>
      <w:r>
        <w:br/>
        <w:t>- Experience startup demos and workshops</w:t>
      </w:r>
      <w:r>
        <w:br/>
        <w:t>- Under</w:t>
      </w:r>
      <w:r>
        <w:t>stand what the tech industry demands</w:t>
      </w:r>
      <w:r>
        <w:br/>
        <w:t>- Motivate project and entrepreneurial thinking</w:t>
      </w:r>
      <w:r>
        <w:br/>
        <w:t>- Promote career and skill development</w:t>
      </w:r>
      <w:r>
        <w:br/>
        <w:t>- Build networks and connect with alumni and tech experts</w:t>
      </w:r>
    </w:p>
    <w:p w:rsidR="00447021" w:rsidRDefault="00447021">
      <w:pPr>
        <w:pStyle w:val="Heading2"/>
      </w:pPr>
    </w:p>
    <w:p w:rsidR="004F1464" w:rsidRDefault="00DB51D4">
      <w:pPr>
        <w:pStyle w:val="Heading2"/>
      </w:pPr>
      <w:r>
        <w:t>Tour Summary Plan</w:t>
      </w:r>
    </w:p>
    <w:p w:rsidR="004F1464" w:rsidRDefault="00DB51D4">
      <w:r>
        <w:t xml:space="preserve">Participants: </w:t>
      </w:r>
      <w:r w:rsidR="00394693">
        <w:t>40 students + 5 Lecturers</w:t>
      </w:r>
      <w:r w:rsidR="00394693">
        <w:br/>
        <w:t>Transport: 2</w:t>
      </w:r>
      <w:r>
        <w:t xml:space="preserve"> </w:t>
      </w:r>
      <w:r w:rsidR="00394693">
        <w:t>Shuttle Buses</w:t>
      </w:r>
      <w:r>
        <w:br/>
        <w:t xml:space="preserve">Proposed Date: e.g., </w:t>
      </w:r>
      <w:r w:rsidR="00F72E77">
        <w:t>Wednesday, August 27</w:t>
      </w:r>
      <w:r w:rsidR="00F72E77" w:rsidRPr="00F72E77">
        <w:rPr>
          <w:vertAlign w:val="superscript"/>
        </w:rPr>
        <w:t>th</w:t>
      </w:r>
      <w:r>
        <w:t>, 2025</w:t>
      </w:r>
      <w:r>
        <w:br/>
        <w:t>Venue: Ogun Tec</w:t>
      </w:r>
      <w:r w:rsidR="00F72E77">
        <w:t>hHub, Abeokuta</w:t>
      </w:r>
      <w:r w:rsidR="00F72E77">
        <w:br/>
        <w:t>Time: Depart by 9</w:t>
      </w:r>
      <w:r>
        <w:t>:00 AM, return by 4:00 PM</w:t>
      </w:r>
      <w:r>
        <w:br/>
        <w:t>Activities: Tech Talk, Facility Tour, Networking, Mini W</w:t>
      </w:r>
      <w:r w:rsidR="00A72DCC">
        <w:t>orkshop</w:t>
      </w:r>
      <w:r w:rsidR="00A72DCC">
        <w:br/>
        <w:t>Welfare: Water, Snacks</w:t>
      </w:r>
      <w:r>
        <w:t>, First Aid</w:t>
      </w:r>
      <w:r>
        <w:t>, Photo Session</w:t>
      </w:r>
    </w:p>
    <w:sectPr w:rsidR="004F14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693"/>
    <w:rsid w:val="00447021"/>
    <w:rsid w:val="004F1464"/>
    <w:rsid w:val="00A72DCC"/>
    <w:rsid w:val="00A80495"/>
    <w:rsid w:val="00AA1D8D"/>
    <w:rsid w:val="00B47730"/>
    <w:rsid w:val="00CB0664"/>
    <w:rsid w:val="00D822A8"/>
    <w:rsid w:val="00DB51D4"/>
    <w:rsid w:val="00F72E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184E66F-7BD3-463F-8007-256386D5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86FFE9-0F1F-413B-90EB-6156DEC15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AfooTECH Global</cp:lastModifiedBy>
  <cp:revision>5</cp:revision>
  <cp:lastPrinted>2025-06-17T23:23:00Z</cp:lastPrinted>
  <dcterms:created xsi:type="dcterms:W3CDTF">2013-12-23T23:15:00Z</dcterms:created>
  <dcterms:modified xsi:type="dcterms:W3CDTF">2025-06-17T23:40:00Z</dcterms:modified>
  <cp:category/>
</cp:coreProperties>
</file>