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AE0" w:rsidRDefault="00352883">
      <w:pPr>
        <w:pStyle w:val="Title"/>
        <w:jc w:val="center"/>
      </w:pPr>
      <w:r>
        <w:t>Tech Hub Executive Structure – Computer Science Department</w:t>
      </w:r>
    </w:p>
    <w:p w:rsidR="00B46AE0" w:rsidRDefault="00352883">
      <w:pPr>
        <w:pStyle w:val="Heading2"/>
      </w:pPr>
      <w:r>
        <w:t>1. Director / Faculty Advisor</w:t>
      </w:r>
    </w:p>
    <w:p w:rsidR="00B46AE0" w:rsidRDefault="00352883">
      <w:r>
        <w:t>Role: Leadership and academic oversight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Provide strategic direction</w:t>
      </w:r>
    </w:p>
    <w:p w:rsidR="00B46AE0" w:rsidRDefault="00352883">
      <w:pPr>
        <w:pStyle w:val="ListBullet"/>
      </w:pPr>
      <w:r>
        <w:t>- Liaise with department and school management</w:t>
      </w:r>
    </w:p>
    <w:p w:rsidR="00B46AE0" w:rsidRDefault="00352883">
      <w:pPr>
        <w:pStyle w:val="ListBullet"/>
      </w:pPr>
      <w:r>
        <w:t xml:space="preserve">- Approve programs and </w:t>
      </w:r>
      <w:r>
        <w:t>partnerships</w:t>
      </w:r>
    </w:p>
    <w:p w:rsidR="00B46AE0" w:rsidRDefault="00352883">
      <w:pPr>
        <w:pStyle w:val="ListBullet"/>
      </w:pPr>
      <w:r>
        <w:t>- Supervise research and innovation alignment</w:t>
      </w:r>
    </w:p>
    <w:p w:rsidR="00B46AE0" w:rsidRDefault="00352883">
      <w:pPr>
        <w:pStyle w:val="Heading2"/>
      </w:pPr>
      <w:r>
        <w:t>2. Hub Coordinator (Software Director)</w:t>
      </w:r>
    </w:p>
    <w:p w:rsidR="00B46AE0" w:rsidRDefault="00352883">
      <w:r>
        <w:t>Role: Day-to-day operations lead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Oversee all activities and teams</w:t>
      </w:r>
    </w:p>
    <w:p w:rsidR="00B46AE0" w:rsidRDefault="00352883">
      <w:pPr>
        <w:pStyle w:val="ListBullet"/>
      </w:pPr>
      <w:r>
        <w:t>- Coordinate with executive members</w:t>
      </w:r>
    </w:p>
    <w:p w:rsidR="00B46AE0" w:rsidRDefault="00352883">
      <w:pPr>
        <w:pStyle w:val="ListBullet"/>
      </w:pPr>
      <w:r>
        <w:t>- Schedule meetings and events</w:t>
      </w:r>
    </w:p>
    <w:p w:rsidR="00B46AE0" w:rsidRDefault="00352883">
      <w:pPr>
        <w:pStyle w:val="ListBullet"/>
      </w:pPr>
      <w:r>
        <w:t>- Act</w:t>
      </w:r>
      <w:r>
        <w:t xml:space="preserve"> as the main contact for members and partners</w:t>
      </w:r>
    </w:p>
    <w:p w:rsidR="00B46AE0" w:rsidRDefault="00352883">
      <w:pPr>
        <w:pStyle w:val="Heading2"/>
      </w:pPr>
      <w:r>
        <w:t>3. Technical Lead(s)</w:t>
      </w:r>
    </w:p>
    <w:p w:rsidR="00B46AE0" w:rsidRDefault="00352883">
      <w:r>
        <w:t>Role: Heads for different tech domains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Guide project development in their domain</w:t>
      </w:r>
    </w:p>
    <w:p w:rsidR="00B46AE0" w:rsidRDefault="00352883">
      <w:pPr>
        <w:pStyle w:val="ListBullet"/>
      </w:pPr>
      <w:r>
        <w:t>- Organize training and mentor juniors</w:t>
      </w:r>
    </w:p>
    <w:p w:rsidR="00B46AE0" w:rsidRDefault="00352883">
      <w:pPr>
        <w:pStyle w:val="ListBullet"/>
      </w:pPr>
      <w:r>
        <w:t>- Evaluate and approve tech stacks</w:t>
      </w:r>
    </w:p>
    <w:p w:rsidR="00B46AE0" w:rsidRDefault="00352883">
      <w:pPr>
        <w:pStyle w:val="Heading2"/>
      </w:pPr>
      <w:r>
        <w:t xml:space="preserve">4. Projects &amp; </w:t>
      </w:r>
      <w:r>
        <w:t>Innovation Manager</w:t>
      </w:r>
      <w:bookmarkStart w:id="0" w:name="_GoBack"/>
      <w:bookmarkEnd w:id="0"/>
    </w:p>
    <w:p w:rsidR="00B46AE0" w:rsidRDefault="00352883">
      <w:r>
        <w:t>Role: Oversees project execution and quality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Track ongoing projects</w:t>
      </w:r>
    </w:p>
    <w:p w:rsidR="00B46AE0" w:rsidRDefault="00352883">
      <w:pPr>
        <w:pStyle w:val="ListBullet"/>
      </w:pPr>
      <w:r>
        <w:t>- Set goals and milestones</w:t>
      </w:r>
    </w:p>
    <w:p w:rsidR="00B46AE0" w:rsidRDefault="00352883">
      <w:pPr>
        <w:pStyle w:val="ListBullet"/>
      </w:pPr>
      <w:r>
        <w:t>- Document and showcase results</w:t>
      </w:r>
    </w:p>
    <w:p w:rsidR="00B46AE0" w:rsidRDefault="00352883">
      <w:pPr>
        <w:pStyle w:val="ListBullet"/>
      </w:pPr>
      <w:r>
        <w:t>- Help students publish work or enter competitions</w:t>
      </w:r>
    </w:p>
    <w:p w:rsidR="00B46AE0" w:rsidRDefault="00352883">
      <w:pPr>
        <w:pStyle w:val="Heading2"/>
      </w:pPr>
      <w:r>
        <w:lastRenderedPageBreak/>
        <w:t>5. Programs &amp; Events Coordinator</w:t>
      </w:r>
    </w:p>
    <w:p w:rsidR="00B46AE0" w:rsidRDefault="00352883">
      <w:r>
        <w:t xml:space="preserve">Role: </w:t>
      </w:r>
      <w:r>
        <w:t>Plans learning and community-building events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Organize workshops, hackathons, bootcamps</w:t>
      </w:r>
    </w:p>
    <w:p w:rsidR="00B46AE0" w:rsidRDefault="00352883">
      <w:pPr>
        <w:pStyle w:val="ListBullet"/>
      </w:pPr>
      <w:r>
        <w:t>- Invite speakers or facilitators</w:t>
      </w:r>
    </w:p>
    <w:p w:rsidR="00B46AE0" w:rsidRDefault="00352883">
      <w:pPr>
        <w:pStyle w:val="ListBullet"/>
      </w:pPr>
      <w:r>
        <w:t>- Handle registration and feedback</w:t>
      </w:r>
    </w:p>
    <w:p w:rsidR="00B46AE0" w:rsidRDefault="00352883">
      <w:pPr>
        <w:pStyle w:val="Heading2"/>
      </w:pPr>
      <w:r>
        <w:t>6. Partnerships &amp; Outreach Lead</w:t>
      </w:r>
    </w:p>
    <w:p w:rsidR="00B46AE0" w:rsidRDefault="00352883">
      <w:r>
        <w:t>Role: Builds external relationships</w:t>
      </w:r>
    </w:p>
    <w:p w:rsidR="00B46AE0" w:rsidRDefault="00352883">
      <w:r>
        <w:t>Responsibili</w:t>
      </w:r>
      <w:r>
        <w:t>ties:</w:t>
      </w:r>
    </w:p>
    <w:p w:rsidR="00B46AE0" w:rsidRDefault="00352883">
      <w:pPr>
        <w:pStyle w:val="ListBullet"/>
      </w:pPr>
      <w:r>
        <w:t>- Contact industry partners</w:t>
      </w:r>
    </w:p>
    <w:p w:rsidR="00B46AE0" w:rsidRDefault="00352883">
      <w:pPr>
        <w:pStyle w:val="ListBullet"/>
      </w:pPr>
      <w:r>
        <w:t>- Manage sponsorships and collaborations</w:t>
      </w:r>
    </w:p>
    <w:p w:rsidR="00B46AE0" w:rsidRDefault="00352883">
      <w:pPr>
        <w:pStyle w:val="ListBullet"/>
      </w:pPr>
      <w:r>
        <w:t>- Handle alumni engagement</w:t>
      </w:r>
    </w:p>
    <w:p w:rsidR="00B46AE0" w:rsidRDefault="00352883">
      <w:pPr>
        <w:pStyle w:val="Heading2"/>
      </w:pPr>
      <w:r>
        <w:t>7. Media &amp; Publicity Officer</w:t>
      </w:r>
    </w:p>
    <w:p w:rsidR="00B46AE0" w:rsidRDefault="00352883">
      <w:r>
        <w:t>Role: Branding, content creation, and promotion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Manage social media, website, and event promotion</w:t>
      </w:r>
    </w:p>
    <w:p w:rsidR="00B46AE0" w:rsidRDefault="00352883">
      <w:pPr>
        <w:pStyle w:val="ListBullet"/>
      </w:pPr>
      <w:r>
        <w:t>- Desig</w:t>
      </w:r>
      <w:r>
        <w:t>n flyers, posters, and newsletters</w:t>
      </w:r>
    </w:p>
    <w:p w:rsidR="00B46AE0" w:rsidRDefault="00352883">
      <w:pPr>
        <w:pStyle w:val="ListBullet"/>
      </w:pPr>
      <w:r>
        <w:t>- Cover events with photo/video content</w:t>
      </w:r>
    </w:p>
    <w:p w:rsidR="00B46AE0" w:rsidRDefault="00352883">
      <w:pPr>
        <w:pStyle w:val="Heading2"/>
      </w:pPr>
      <w:r>
        <w:t>8. Secretary / Admin Officer</w:t>
      </w:r>
    </w:p>
    <w:p w:rsidR="00B46AE0" w:rsidRDefault="00352883">
      <w:r>
        <w:t>Role: Documentation and communication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Record meeting minutes</w:t>
      </w:r>
    </w:p>
    <w:p w:rsidR="00B46AE0" w:rsidRDefault="00352883">
      <w:pPr>
        <w:pStyle w:val="ListBullet"/>
      </w:pPr>
      <w:r>
        <w:t>- Maintain records of activities and members</w:t>
      </w:r>
    </w:p>
    <w:p w:rsidR="00B46AE0" w:rsidRDefault="00352883">
      <w:pPr>
        <w:pStyle w:val="ListBullet"/>
      </w:pPr>
      <w:r>
        <w:t xml:space="preserve">- Handle official </w:t>
      </w:r>
      <w:r>
        <w:t>correspondence</w:t>
      </w:r>
    </w:p>
    <w:p w:rsidR="00B46AE0" w:rsidRDefault="00352883">
      <w:pPr>
        <w:pStyle w:val="Heading2"/>
      </w:pPr>
      <w:r>
        <w:t>9. Treasurer / Finance Officer</w:t>
      </w:r>
    </w:p>
    <w:p w:rsidR="00B46AE0" w:rsidRDefault="00352883">
      <w:r>
        <w:t>Role: Financial management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Manage budget and donations</w:t>
      </w:r>
    </w:p>
    <w:p w:rsidR="00B46AE0" w:rsidRDefault="00352883">
      <w:pPr>
        <w:pStyle w:val="ListBullet"/>
      </w:pPr>
      <w:r>
        <w:t>- Keep financial records</w:t>
      </w:r>
    </w:p>
    <w:p w:rsidR="00B46AE0" w:rsidRDefault="00352883">
      <w:pPr>
        <w:pStyle w:val="ListBullet"/>
      </w:pPr>
      <w:r>
        <w:t>- Handle logistics for events and purchases</w:t>
      </w:r>
    </w:p>
    <w:p w:rsidR="00B46AE0" w:rsidRDefault="00352883">
      <w:pPr>
        <w:pStyle w:val="Heading2"/>
      </w:pPr>
      <w:r>
        <w:lastRenderedPageBreak/>
        <w:t>10. General Members / Volunteers</w:t>
      </w:r>
    </w:p>
    <w:p w:rsidR="00B46AE0" w:rsidRDefault="00352883">
      <w:r>
        <w:t>Role: Execution and support</w:t>
      </w:r>
    </w:p>
    <w:p w:rsidR="00B46AE0" w:rsidRDefault="00352883">
      <w:r>
        <w:t>Responsibilities:</w:t>
      </w:r>
    </w:p>
    <w:p w:rsidR="00B46AE0" w:rsidRDefault="00352883">
      <w:pPr>
        <w:pStyle w:val="ListBullet"/>
      </w:pPr>
      <w:r>
        <w:t>- Participate in trainings, projects, and events</w:t>
      </w:r>
    </w:p>
    <w:p w:rsidR="00B46AE0" w:rsidRDefault="00352883">
      <w:pPr>
        <w:pStyle w:val="ListBullet"/>
      </w:pPr>
      <w:r>
        <w:t>- Support executive team as needed</w:t>
      </w:r>
    </w:p>
    <w:p w:rsidR="00B46AE0" w:rsidRDefault="00352883">
      <w:pPr>
        <w:pStyle w:val="ListBullet"/>
      </w:pPr>
      <w:r>
        <w:t>- Represent subgroups (first-years, interns, etc.)</w:t>
      </w:r>
    </w:p>
    <w:p w:rsidR="00B46AE0" w:rsidRDefault="00352883">
      <w:pPr>
        <w:pStyle w:val="Heading2"/>
      </w:pPr>
      <w:r>
        <w:t>Optional Committees</w:t>
      </w:r>
    </w:p>
    <w:p w:rsidR="00B46AE0" w:rsidRDefault="00352883">
      <w:r>
        <w:t>You may create special committees based on need:</w:t>
      </w:r>
    </w:p>
    <w:p w:rsidR="00B46AE0" w:rsidRDefault="00352883">
      <w:pPr>
        <w:pStyle w:val="ListBullet"/>
      </w:pPr>
      <w:r>
        <w:t>- Research &amp; Development Committee</w:t>
      </w:r>
    </w:p>
    <w:p w:rsidR="00B46AE0" w:rsidRDefault="00352883">
      <w:pPr>
        <w:pStyle w:val="ListBullet"/>
      </w:pPr>
      <w:r>
        <w:t>- Startup Incubation Committee</w:t>
      </w:r>
    </w:p>
    <w:p w:rsidR="00B46AE0" w:rsidRDefault="00352883">
      <w:pPr>
        <w:pStyle w:val="ListBullet"/>
      </w:pPr>
      <w:r>
        <w:t>- Women in Tech Subgroup</w:t>
      </w:r>
    </w:p>
    <w:p w:rsidR="00B46AE0" w:rsidRDefault="00352883">
      <w:pPr>
        <w:pStyle w:val="ListBullet"/>
      </w:pPr>
      <w:r>
        <w:t>- Open Source Team</w:t>
      </w:r>
    </w:p>
    <w:sectPr w:rsidR="00B46A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883"/>
    <w:rsid w:val="00AA1D8D"/>
    <w:rsid w:val="00B46AE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F7356D8-9B0F-4F8D-B39F-47782425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DF1CF6-2E33-478F-A3A6-F1957DD0D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AfooTECH Global</cp:lastModifiedBy>
  <cp:revision>2</cp:revision>
  <dcterms:created xsi:type="dcterms:W3CDTF">2013-12-23T23:15:00Z</dcterms:created>
  <dcterms:modified xsi:type="dcterms:W3CDTF">2025-07-01T08:59:00Z</dcterms:modified>
  <cp:category/>
</cp:coreProperties>
</file>