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DBD" w:rsidRDefault="00E73F7D">
      <w:pPr>
        <w:pStyle w:val="Title"/>
      </w:pPr>
      <w:r>
        <w:t>Debate Topic: AI Will Do More Harm Than Good in the Future</w:t>
      </w:r>
    </w:p>
    <w:p w:rsidR="00493DBD" w:rsidRDefault="00E73F7D">
      <w:pPr>
        <w:pStyle w:val="Heading1"/>
      </w:pPr>
      <w:r>
        <w:t>Introduction:</w:t>
      </w:r>
    </w:p>
    <w:p w:rsidR="00493DBD" w:rsidRDefault="00E73F7D">
      <w:r>
        <w:t xml:space="preserve">This document serves as a guide for students preparing to debate the topic: "AI will do more harm than good in the future." It outlines key issues, arguments for both sides, and </w:t>
      </w:r>
      <w:r>
        <w:t>areas of discovery and research to help participants prepare strong cases.</w:t>
      </w:r>
    </w:p>
    <w:p w:rsidR="00493DBD" w:rsidRDefault="00E73F7D">
      <w:pPr>
        <w:pStyle w:val="Heading1"/>
      </w:pPr>
      <w:r>
        <w:t>Affirmative Argument</w:t>
      </w:r>
      <w:r>
        <w:t xml:space="preserve"> (SUPPORT Motion</w:t>
      </w:r>
      <w:bookmarkStart w:id="0" w:name="_GoBack"/>
      <w:bookmarkEnd w:id="0"/>
      <w:r>
        <w:t>)</w:t>
      </w:r>
      <w:r>
        <w:t>: AI Will Do More Harm Than Good</w:t>
      </w:r>
    </w:p>
    <w:p w:rsidR="00493DBD" w:rsidRDefault="00E73F7D">
      <w:pPr>
        <w:pStyle w:val="Heading2"/>
      </w:pPr>
      <w:r>
        <w:t>1. Job Displacement</w:t>
      </w:r>
    </w:p>
    <w:p w:rsidR="00493DBD" w:rsidRDefault="00E73F7D">
      <w:r>
        <w:t>- Automation replacing human labor in manufacturing, transport, customer service, etc.</w:t>
      </w:r>
      <w:r>
        <w:br/>
        <w:t>- Massive job losses expect</w:t>
      </w:r>
      <w:r>
        <w:t>ed, especially in low-skill industries.</w:t>
      </w:r>
      <w:r>
        <w:br/>
        <w:t>- Increased economic inequality.</w:t>
      </w:r>
    </w:p>
    <w:p w:rsidR="00493DBD" w:rsidRDefault="00E73F7D">
      <w:pPr>
        <w:pStyle w:val="Heading2"/>
      </w:pPr>
      <w:r>
        <w:t>2. Bias and Discrimination</w:t>
      </w:r>
    </w:p>
    <w:p w:rsidR="00493DBD" w:rsidRDefault="00E73F7D">
      <w:r>
        <w:t>- AI systems can reflect societal biases present in training data.</w:t>
      </w:r>
      <w:r>
        <w:br/>
        <w:t>- Discriminatory outcomes in hiring, policing, lending, etc.</w:t>
      </w:r>
      <w:r>
        <w:br/>
        <w:t>- Lack of diversity in AI de</w:t>
      </w:r>
      <w:r>
        <w:t>velopment teams can worsen the issue.</w:t>
      </w:r>
    </w:p>
    <w:p w:rsidR="00493DBD" w:rsidRDefault="00E73F7D">
      <w:pPr>
        <w:pStyle w:val="Heading2"/>
      </w:pPr>
      <w:r>
        <w:t>3. Loss of Human Control</w:t>
      </w:r>
    </w:p>
    <w:p w:rsidR="00493DBD" w:rsidRDefault="00E73F7D">
      <w:r>
        <w:t>- Advanced AI systems may make decisions beyond human understanding.</w:t>
      </w:r>
      <w:r>
        <w:br/>
        <w:t>- Use of AI in military applications (autonomous weapons).</w:t>
      </w:r>
      <w:r>
        <w:br/>
        <w:t>- Risk of AI acting in unintended or harmful ways.</w:t>
      </w:r>
    </w:p>
    <w:p w:rsidR="00493DBD" w:rsidRDefault="00E73F7D">
      <w:pPr>
        <w:pStyle w:val="Heading2"/>
      </w:pPr>
      <w:r>
        <w:t>4. Privacy Inv</w:t>
      </w:r>
      <w:r>
        <w:t>asion</w:t>
      </w:r>
    </w:p>
    <w:p w:rsidR="00493DBD" w:rsidRDefault="00E73F7D">
      <w:r>
        <w:t>- AI surveillance in public and private spheres.</w:t>
      </w:r>
      <w:r>
        <w:br/>
        <w:t>- Data collection without informed consent.</w:t>
      </w:r>
      <w:r>
        <w:br/>
        <w:t>- Erosion of privacy rights.</w:t>
      </w:r>
    </w:p>
    <w:p w:rsidR="00493DBD" w:rsidRDefault="00E73F7D">
      <w:pPr>
        <w:pStyle w:val="Heading2"/>
      </w:pPr>
      <w:r>
        <w:t>5. Misinformation and Deepfakes</w:t>
      </w:r>
    </w:p>
    <w:p w:rsidR="00493DBD" w:rsidRDefault="00E73F7D">
      <w:r>
        <w:t>- AI-generated fake news, videos, and voices.</w:t>
      </w:r>
      <w:r>
        <w:br/>
        <w:t>- Damage to public trust and political stability.</w:t>
      </w:r>
      <w:r>
        <w:br/>
      </w:r>
      <w:r>
        <w:t>- Difficulties in distinguishing real from fake content.</w:t>
      </w:r>
    </w:p>
    <w:p w:rsidR="00493DBD" w:rsidRDefault="00E73F7D">
      <w:pPr>
        <w:pStyle w:val="Heading2"/>
      </w:pPr>
      <w:r>
        <w:lastRenderedPageBreak/>
        <w:t>6. Dependency and Cognitive Laziness</w:t>
      </w:r>
    </w:p>
    <w:p w:rsidR="00493DBD" w:rsidRDefault="00E73F7D">
      <w:r>
        <w:t>- Overreliance on AI for thinking and decision-making.</w:t>
      </w:r>
      <w:r>
        <w:br/>
        <w:t>- Students and professionals becoming less critical and creative.</w:t>
      </w:r>
      <w:r>
        <w:br/>
        <w:t>- AI tools replacing basic skill developm</w:t>
      </w:r>
      <w:r>
        <w:t>ent.</w:t>
      </w:r>
    </w:p>
    <w:p w:rsidR="00493DBD" w:rsidRPr="00E73F7D" w:rsidRDefault="00E73F7D">
      <w:pPr>
        <w:pStyle w:val="Heading1"/>
      </w:pPr>
      <w:r>
        <w:t>Negative Argument</w:t>
      </w:r>
      <w:r>
        <w:t xml:space="preserve"> (AGAINST Motion)</w:t>
      </w:r>
      <w:r w:rsidRPr="00E73F7D">
        <w:t>: AI Will Do More Good Than Harm</w:t>
      </w:r>
    </w:p>
    <w:p w:rsidR="00493DBD" w:rsidRDefault="00E73F7D">
      <w:pPr>
        <w:pStyle w:val="Heading2"/>
      </w:pPr>
      <w:r>
        <w:t>1. Healthcare Advancement</w:t>
      </w:r>
    </w:p>
    <w:p w:rsidR="00493DBD" w:rsidRDefault="00E73F7D">
      <w:r>
        <w:t>- AI in diagnostics, medical imaging, and personalized treatment.</w:t>
      </w:r>
      <w:r>
        <w:br/>
        <w:t>- Robotic surgeries and faster drug discovery.</w:t>
      </w:r>
      <w:r>
        <w:br/>
        <w:t>- AI applications in mental health and elderly care.</w:t>
      </w:r>
    </w:p>
    <w:p w:rsidR="00493DBD" w:rsidRDefault="00E73F7D">
      <w:pPr>
        <w:pStyle w:val="Heading2"/>
      </w:pPr>
      <w:r>
        <w:t>2. Incre</w:t>
      </w:r>
      <w:r>
        <w:t>ased Productivity and Efficiency</w:t>
      </w:r>
    </w:p>
    <w:p w:rsidR="00493DBD" w:rsidRDefault="00E73F7D">
      <w:r>
        <w:t>- Automation of repetitive tasks in business and industry.</w:t>
      </w:r>
      <w:r>
        <w:br/>
        <w:t>- Improved workflow and accuracy.</w:t>
      </w:r>
      <w:r>
        <w:br/>
        <w:t>- AI-driven data analysis and decision-making.</w:t>
      </w:r>
    </w:p>
    <w:p w:rsidR="00493DBD" w:rsidRDefault="00E73F7D">
      <w:pPr>
        <w:pStyle w:val="Heading2"/>
      </w:pPr>
      <w:r>
        <w:t>3. Personalized Education</w:t>
      </w:r>
    </w:p>
    <w:p w:rsidR="00493DBD" w:rsidRDefault="00E73F7D">
      <w:r>
        <w:t>- AI-based tutors and learning platforms.</w:t>
      </w:r>
      <w:r>
        <w:br/>
        <w:t>- Tailored cont</w:t>
      </w:r>
      <w:r>
        <w:t>ent to suit different learning styles and speeds.</w:t>
      </w:r>
      <w:r>
        <w:br/>
        <w:t>- Greater access to quality education.</w:t>
      </w:r>
    </w:p>
    <w:p w:rsidR="00493DBD" w:rsidRDefault="00E73F7D">
      <w:pPr>
        <w:pStyle w:val="Heading2"/>
      </w:pPr>
      <w:r>
        <w:t>4. Enhancing Human Abilities</w:t>
      </w:r>
    </w:p>
    <w:p w:rsidR="00493DBD" w:rsidRDefault="00E73F7D">
      <w:r>
        <w:t>- AI as a tool for creativity, design, and problem-solving.</w:t>
      </w:r>
      <w:r>
        <w:br/>
        <w:t>- Assists humans, rather than replacing them.</w:t>
      </w:r>
      <w:r>
        <w:br/>
        <w:t>- Collaboration between human in</w:t>
      </w:r>
      <w:r>
        <w:t>telligence and machine learning.</w:t>
      </w:r>
    </w:p>
    <w:p w:rsidR="00493DBD" w:rsidRDefault="00E73F7D">
      <w:pPr>
        <w:pStyle w:val="Heading2"/>
      </w:pPr>
      <w:r>
        <w:t>5. Scientific Innovation</w:t>
      </w:r>
    </w:p>
    <w:p w:rsidR="00493DBD" w:rsidRDefault="00E73F7D">
      <w:r>
        <w:t>- AI in climate modeling, space exploration, and complex simulations.</w:t>
      </w:r>
      <w:r>
        <w:br/>
        <w:t>- Speeds up research and enables discoveries beyond human capacity.</w:t>
      </w:r>
    </w:p>
    <w:p w:rsidR="00493DBD" w:rsidRDefault="00E73F7D">
      <w:pPr>
        <w:pStyle w:val="Heading1"/>
      </w:pPr>
      <w:r>
        <w:t>Debate Duration and Format</w:t>
      </w:r>
    </w:p>
    <w:p w:rsidR="00493DBD" w:rsidRDefault="00E73F7D">
      <w:r>
        <w:t>-</w:t>
      </w:r>
      <w:r w:rsidR="00716CD9">
        <w:t xml:space="preserve"> Each team should consist of 2–3</w:t>
      </w:r>
      <w:r>
        <w:t xml:space="preserve"> participants.</w:t>
      </w:r>
      <w:r>
        <w:br/>
        <w:t>- Opening Statement: 3 minutes per team.</w:t>
      </w:r>
      <w:r>
        <w:br/>
        <w:t>- Rebuttal: 2 minutes per team.</w:t>
      </w:r>
      <w:r>
        <w:br/>
        <w:t>- Crossfire/Question Time: 3 minutes.</w:t>
      </w:r>
      <w:r>
        <w:br/>
        <w:t>- Closing Statement: 2 minutes per team.</w:t>
      </w:r>
      <w:r>
        <w:br/>
        <w:t>- Judges' Evaluation and Q&amp;A: 5–10 minutes.</w:t>
      </w:r>
      <w:r>
        <w:br/>
        <w:t>Total t</w:t>
      </w:r>
      <w:r w:rsidR="00716CD9">
        <w:t>ime per debate: Approximately 15–20</w:t>
      </w:r>
      <w:r>
        <w:t xml:space="preserve"> mi</w:t>
      </w:r>
      <w:r>
        <w:t>nutes.</w:t>
      </w:r>
    </w:p>
    <w:p w:rsidR="00493DBD" w:rsidRDefault="00E73F7D">
      <w:pPr>
        <w:pStyle w:val="Heading1"/>
      </w:pPr>
      <w:r>
        <w:lastRenderedPageBreak/>
        <w:t>Precautions and Guidelines</w:t>
      </w:r>
    </w:p>
    <w:p w:rsidR="00493DBD" w:rsidRDefault="00E73F7D">
      <w:r>
        <w:t>- All participants must use respectful language and avoid personal attacks.</w:t>
      </w:r>
      <w:r>
        <w:br/>
        <w:t>- Stick to the topic and support arguments with facts or examples.</w:t>
      </w:r>
      <w:r>
        <w:br/>
        <w:t>- Refrain from interrupting during opponents' speaking time.</w:t>
      </w:r>
      <w:r>
        <w:br/>
        <w:t>- Avoid misinforma</w:t>
      </w:r>
      <w:r>
        <w:t>tion or unverified claims.</w:t>
      </w:r>
      <w:r>
        <w:br/>
        <w:t>- Time limits will be strictly enforced by the moderator.</w:t>
      </w:r>
      <w:r>
        <w:br/>
        <w:t>- Team members should prepare both sides in case of random assignment.</w:t>
      </w:r>
    </w:p>
    <w:sectPr w:rsidR="00493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DBD"/>
    <w:rsid w:val="00716CD9"/>
    <w:rsid w:val="00AA1D8D"/>
    <w:rsid w:val="00B47730"/>
    <w:rsid w:val="00CB0664"/>
    <w:rsid w:val="00E73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C3A04F-A8E4-4BD2-8EBD-E3B28388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EDB45F-33FF-4A2F-A674-27D9AECEA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3</cp:revision>
  <dcterms:created xsi:type="dcterms:W3CDTF">2013-12-23T23:15:00Z</dcterms:created>
  <dcterms:modified xsi:type="dcterms:W3CDTF">2025-07-22T10:23:00Z</dcterms:modified>
  <cp:category/>
</cp:coreProperties>
</file>