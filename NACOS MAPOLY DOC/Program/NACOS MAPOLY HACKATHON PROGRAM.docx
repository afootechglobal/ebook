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9D7" w:rsidRDefault="00E35F97" w:rsidP="000016D4">
      <w:pPr>
        <w:pStyle w:val="Heading1"/>
        <w:spacing w:line="360" w:lineRule="auto"/>
      </w:pPr>
      <w:r>
        <w:t>NACOS MAPOLY HACKATHON Competition 2025</w:t>
      </w:r>
    </w:p>
    <w:p w:rsidR="008519D7" w:rsidRDefault="00E35F97" w:rsidP="000016D4">
      <w:pPr>
        <w:spacing w:line="360" w:lineRule="auto"/>
      </w:pPr>
      <w:r>
        <w:t>Theme: Raising Innovative Thinkers through Competitive Intelligence</w:t>
      </w:r>
    </w:p>
    <w:p w:rsidR="008519D7" w:rsidRDefault="00E35F97" w:rsidP="000016D4">
      <w:pPr>
        <w:spacing w:line="360" w:lineRule="auto"/>
      </w:pPr>
      <w:r>
        <w:t>Date: Wednesday, August 13th, 2025</w:t>
      </w:r>
    </w:p>
    <w:p w:rsidR="008519D7" w:rsidRDefault="00E35F97" w:rsidP="000016D4">
      <w:pPr>
        <w:pStyle w:val="Heading2"/>
        <w:spacing w:line="360" w:lineRule="auto"/>
      </w:pPr>
      <w:r>
        <w:t>Program Outline</w:t>
      </w:r>
    </w:p>
    <w:p w:rsidR="008519D7" w:rsidRDefault="00E35F97" w:rsidP="000016D4">
      <w:pPr>
        <w:pStyle w:val="ListNumber"/>
        <w:spacing w:line="360" w:lineRule="auto"/>
      </w:pPr>
      <w:r>
        <w:t xml:space="preserve">Opening </w:t>
      </w:r>
      <w:r w:rsidR="001D52CA">
        <w:t>Prayer</w:t>
      </w:r>
      <w:r>
        <w:t xml:space="preserve"> &amp; National Anthem</w:t>
      </w:r>
      <w:r w:rsidR="004C0C82">
        <w:t xml:space="preserve"> &amp; Mapoly Anthem</w:t>
      </w:r>
    </w:p>
    <w:p w:rsidR="008519D7" w:rsidRDefault="00E35F97" w:rsidP="000016D4">
      <w:pPr>
        <w:pStyle w:val="ListNumber"/>
        <w:spacing w:line="360" w:lineRule="auto"/>
      </w:pPr>
      <w:r>
        <w:t xml:space="preserve">Welcome Address – </w:t>
      </w:r>
      <w:r w:rsidR="004C0C82" w:rsidRPr="000016D4">
        <w:rPr>
          <w:b/>
        </w:rPr>
        <w:t>Department HOD, Lecturers and Guest</w:t>
      </w:r>
      <w:r>
        <w:t>.</w:t>
      </w:r>
    </w:p>
    <w:p w:rsidR="004C0C82" w:rsidRDefault="004C0C82" w:rsidP="000016D4">
      <w:pPr>
        <w:pStyle w:val="ListNumber"/>
        <w:spacing w:line="360" w:lineRule="auto"/>
      </w:pPr>
      <w:r>
        <w:t xml:space="preserve">Open Speech – </w:t>
      </w:r>
      <w:r w:rsidRPr="000016D4">
        <w:rPr>
          <w:b/>
        </w:rPr>
        <w:t>From HOD, Nacos President and Word of Encouragement to students</w:t>
      </w:r>
    </w:p>
    <w:p w:rsidR="008519D7" w:rsidRPr="000016D4" w:rsidRDefault="000016D4" w:rsidP="000016D4">
      <w:pPr>
        <w:pStyle w:val="ListNumber"/>
        <w:spacing w:line="360" w:lineRule="auto"/>
        <w:rPr>
          <w:b/>
        </w:rPr>
      </w:pPr>
      <w:r>
        <w:t xml:space="preserve">Professional Field &amp; </w:t>
      </w:r>
      <w:r w:rsidR="00E35F97">
        <w:t xml:space="preserve">Keynote Session – </w:t>
      </w:r>
      <w:r w:rsidR="00E35F97" w:rsidRPr="00A97F96">
        <w:rPr>
          <w:b/>
        </w:rPr>
        <w:t>“</w:t>
      </w:r>
      <w:r w:rsidR="00A97F96" w:rsidRPr="00A97F96">
        <w:rPr>
          <w:b/>
        </w:rPr>
        <w:t>Why Competitive Skills Matter in Tech Careers</w:t>
      </w:r>
      <w:r w:rsidR="00E35F97" w:rsidRPr="00A97F96">
        <w:rPr>
          <w:b/>
        </w:rPr>
        <w:t>”</w:t>
      </w:r>
      <w:r w:rsidR="00E35F97" w:rsidRPr="000016D4">
        <w:rPr>
          <w:b/>
        </w:rPr>
        <w:t xml:space="preserve"> (</w:t>
      </w:r>
      <w:r w:rsidR="004C0C82" w:rsidRPr="000016D4">
        <w:rPr>
          <w:b/>
        </w:rPr>
        <w:t>All Gests</w:t>
      </w:r>
      <w:r w:rsidR="00E35F97" w:rsidRPr="000016D4">
        <w:rPr>
          <w:b/>
        </w:rPr>
        <w:t>).</w:t>
      </w:r>
    </w:p>
    <w:p w:rsidR="008519D7" w:rsidRDefault="00E35F97" w:rsidP="000016D4">
      <w:pPr>
        <w:pStyle w:val="ListNumber"/>
        <w:spacing w:line="360" w:lineRule="auto"/>
      </w:pPr>
      <w:r>
        <w:t xml:space="preserve">About the Competitions – </w:t>
      </w:r>
      <w:r w:rsidRPr="000016D4">
        <w:rPr>
          <w:b/>
        </w:rPr>
        <w:t>Overview of Hackathon</w:t>
      </w:r>
      <w:r w:rsidR="000016D4">
        <w:rPr>
          <w:b/>
        </w:rPr>
        <w:t>/Pitching</w:t>
      </w:r>
      <w:r w:rsidRPr="000016D4">
        <w:rPr>
          <w:b/>
        </w:rPr>
        <w:t xml:space="preserve"> rules, judging criteria, timelines</w:t>
      </w:r>
      <w:r w:rsidR="000016D4" w:rsidRPr="000016D4">
        <w:rPr>
          <w:b/>
        </w:rPr>
        <w:t xml:space="preserve"> (By Ogun Tech Community President @ </w:t>
      </w:r>
      <w:proofErr w:type="spellStart"/>
      <w:r w:rsidR="000016D4" w:rsidRPr="000016D4">
        <w:rPr>
          <w:b/>
        </w:rPr>
        <w:t>Mr</w:t>
      </w:r>
      <w:proofErr w:type="spellEnd"/>
      <w:r w:rsidR="000016D4" w:rsidRPr="000016D4">
        <w:rPr>
          <w:b/>
        </w:rPr>
        <w:t xml:space="preserve"> </w:t>
      </w:r>
      <w:proofErr w:type="spellStart"/>
      <w:r w:rsidR="000016D4" w:rsidRPr="000016D4">
        <w:rPr>
          <w:b/>
        </w:rPr>
        <w:t>Durosimi</w:t>
      </w:r>
      <w:proofErr w:type="spellEnd"/>
      <w:r w:rsidR="000016D4" w:rsidRPr="000016D4">
        <w:rPr>
          <w:b/>
        </w:rPr>
        <w:t xml:space="preserve"> </w:t>
      </w:r>
      <w:proofErr w:type="spellStart"/>
      <w:r w:rsidR="000016D4" w:rsidRPr="000016D4">
        <w:rPr>
          <w:b/>
        </w:rPr>
        <w:t>Odekunle</w:t>
      </w:r>
      <w:proofErr w:type="spellEnd"/>
      <w:r w:rsidR="000016D4" w:rsidRPr="000016D4">
        <w:rPr>
          <w:b/>
        </w:rPr>
        <w:t>)</w:t>
      </w:r>
      <w:r w:rsidRPr="000016D4">
        <w:rPr>
          <w:b/>
        </w:rPr>
        <w:t>.</w:t>
      </w:r>
    </w:p>
    <w:p w:rsidR="000016D4" w:rsidRDefault="000016D4" w:rsidP="000016D4">
      <w:pPr>
        <w:pStyle w:val="ListNumber"/>
        <w:spacing w:line="360" w:lineRule="auto"/>
      </w:pPr>
      <w:r>
        <w:t xml:space="preserve">Confirmations of </w:t>
      </w:r>
      <w:r w:rsidR="00E35F97">
        <w:t>Participant Registration &amp; Team Form</w:t>
      </w:r>
      <w:r>
        <w:t xml:space="preserve">ation </w:t>
      </w:r>
    </w:p>
    <w:p w:rsidR="008519D7" w:rsidRDefault="00E35F97" w:rsidP="000016D4">
      <w:pPr>
        <w:pStyle w:val="ListNumber"/>
        <w:spacing w:line="360" w:lineRule="auto"/>
        <w:rPr>
          <w:b/>
        </w:rPr>
      </w:pPr>
      <w:r>
        <w:t xml:space="preserve">Pitching &amp; Demo Preparation Workshop – </w:t>
      </w:r>
      <w:r w:rsidRPr="00F06EBA">
        <w:rPr>
          <w:b/>
        </w:rPr>
        <w:t>Guidance on how to present and showcase solutions.</w:t>
      </w:r>
    </w:p>
    <w:p w:rsidR="00267734" w:rsidRPr="00267734" w:rsidRDefault="00267734" w:rsidP="00267734">
      <w:pPr>
        <w:pStyle w:val="ListNumber"/>
        <w:spacing w:line="360" w:lineRule="auto"/>
      </w:pPr>
      <w:r>
        <w:t xml:space="preserve">Idea Brainstorming Session – </w:t>
      </w:r>
      <w:r w:rsidRPr="000016D4">
        <w:rPr>
          <w:b/>
        </w:rPr>
        <w:t>Individual or Teams work on their proposed solutions</w:t>
      </w:r>
      <w:r>
        <w:t>.</w:t>
      </w:r>
    </w:p>
    <w:p w:rsidR="008519D7" w:rsidRDefault="00E35F97" w:rsidP="000016D4">
      <w:pPr>
        <w:pStyle w:val="ListNumber"/>
        <w:spacing w:line="360" w:lineRule="auto"/>
      </w:pPr>
      <w:r>
        <w:t xml:space="preserve">Preliminary Pitching Rounds – </w:t>
      </w:r>
      <w:r w:rsidRPr="00F06EBA">
        <w:rPr>
          <w:b/>
        </w:rPr>
        <w:t xml:space="preserve">Short presentations from all </w:t>
      </w:r>
      <w:r w:rsidR="00F06EBA" w:rsidRPr="00F06EBA">
        <w:rPr>
          <w:b/>
        </w:rPr>
        <w:t>Individuals or T</w:t>
      </w:r>
      <w:r w:rsidRPr="00F06EBA">
        <w:rPr>
          <w:b/>
        </w:rPr>
        <w:t>eams</w:t>
      </w:r>
      <w:r>
        <w:t>.</w:t>
      </w:r>
    </w:p>
    <w:p w:rsidR="008519D7" w:rsidRPr="00F06EBA" w:rsidRDefault="00E35F97" w:rsidP="000016D4">
      <w:pPr>
        <w:pStyle w:val="ListNumber"/>
        <w:spacing w:line="360" w:lineRule="auto"/>
        <w:rPr>
          <w:b/>
        </w:rPr>
      </w:pPr>
      <w:r>
        <w:t>Break / Networking Session</w:t>
      </w:r>
      <w:r w:rsidR="000016D4">
        <w:t xml:space="preserve"> and Giveaway Session</w:t>
      </w:r>
      <w:r>
        <w:t xml:space="preserve"> – </w:t>
      </w:r>
      <w:r w:rsidRPr="00F06EBA">
        <w:rPr>
          <w:b/>
        </w:rPr>
        <w:t>Refreshments and informal interaction.</w:t>
      </w:r>
    </w:p>
    <w:p w:rsidR="008519D7" w:rsidRDefault="00E35F97" w:rsidP="000016D4">
      <w:pPr>
        <w:pStyle w:val="ListNumber"/>
        <w:spacing w:line="360" w:lineRule="auto"/>
      </w:pPr>
      <w:r>
        <w:t xml:space="preserve">Final Pitching &amp; Demonstrations – </w:t>
      </w:r>
      <w:r w:rsidRPr="00F06EBA">
        <w:rPr>
          <w:b/>
        </w:rPr>
        <w:t>Selected teams present to a panel of judges</w:t>
      </w:r>
      <w:r>
        <w:t>.</w:t>
      </w:r>
    </w:p>
    <w:p w:rsidR="008519D7" w:rsidRDefault="00E35F97" w:rsidP="000016D4">
      <w:pPr>
        <w:pStyle w:val="ListNumber"/>
        <w:spacing w:line="360" w:lineRule="auto"/>
      </w:pPr>
      <w:r>
        <w:t>Judges’ Deliberation</w:t>
      </w:r>
      <w:r w:rsidR="00B3380D">
        <w:t>, Questions</w:t>
      </w:r>
      <w:r>
        <w:t xml:space="preserve"> &amp; Feedback – Constructive comments from experts</w:t>
      </w:r>
      <w:r w:rsidR="00F06EBA">
        <w:t xml:space="preserve"> (</w:t>
      </w:r>
      <w:r w:rsidR="0096359F">
        <w:t>The Guests</w:t>
      </w:r>
      <w:r w:rsidR="00F06EBA">
        <w:t>)</w:t>
      </w:r>
      <w:r>
        <w:t>.</w:t>
      </w:r>
    </w:p>
    <w:p w:rsidR="008519D7" w:rsidRPr="00EE0281" w:rsidRDefault="00EE0281" w:rsidP="000016D4">
      <w:pPr>
        <w:pStyle w:val="ListNumber"/>
        <w:spacing w:line="360" w:lineRule="auto"/>
        <w:rPr>
          <w:b/>
        </w:rPr>
      </w:pPr>
      <w:r>
        <w:t>Announcement of Winners</w:t>
      </w:r>
      <w:r w:rsidR="00E35F97">
        <w:t xml:space="preserve"> &amp; Closing Remarks – </w:t>
      </w:r>
      <w:r w:rsidR="00E35F97" w:rsidRPr="00EE0281">
        <w:rPr>
          <w:b/>
        </w:rPr>
        <w:t>Prizes, certificates, and acknowledgments.</w:t>
      </w:r>
    </w:p>
    <w:p w:rsidR="008519D7" w:rsidRDefault="00E35F97" w:rsidP="000016D4">
      <w:pPr>
        <w:pStyle w:val="ListNumber"/>
        <w:spacing w:line="360" w:lineRule="auto"/>
      </w:pPr>
      <w:r>
        <w:t xml:space="preserve">Group Photograph – </w:t>
      </w:r>
      <w:r w:rsidRPr="00EE0281">
        <w:rPr>
          <w:b/>
        </w:rPr>
        <w:t>For documentation and publicity purposes</w:t>
      </w:r>
      <w:r>
        <w:t>.</w:t>
      </w:r>
    </w:p>
    <w:p w:rsidR="004C0C82" w:rsidRDefault="004C0C82" w:rsidP="004C0C82">
      <w:pPr>
        <w:pStyle w:val="ListNumber"/>
        <w:numPr>
          <w:ilvl w:val="0"/>
          <w:numId w:val="0"/>
        </w:numPr>
        <w:ind w:left="360" w:hanging="360"/>
      </w:pPr>
    </w:p>
    <w:p w:rsidR="004C0C82" w:rsidRDefault="004C0C82" w:rsidP="004C0C82">
      <w:pPr>
        <w:pStyle w:val="ListNumber"/>
        <w:numPr>
          <w:ilvl w:val="0"/>
          <w:numId w:val="0"/>
        </w:numPr>
        <w:ind w:left="360" w:hanging="360"/>
      </w:pPr>
    </w:p>
    <w:p w:rsidR="004C0C82" w:rsidRDefault="004C0C82" w:rsidP="004C0C82">
      <w:pPr>
        <w:pStyle w:val="ListNumber"/>
        <w:numPr>
          <w:ilvl w:val="0"/>
          <w:numId w:val="0"/>
        </w:numPr>
        <w:ind w:left="360" w:hanging="360"/>
      </w:pPr>
    </w:p>
    <w:p w:rsidR="004C0C82" w:rsidRDefault="004C0C82" w:rsidP="004C0C82">
      <w:pPr>
        <w:pStyle w:val="ListNumber"/>
        <w:numPr>
          <w:ilvl w:val="0"/>
          <w:numId w:val="0"/>
        </w:numPr>
        <w:ind w:left="360" w:hanging="360"/>
      </w:pPr>
    </w:p>
    <w:p w:rsidR="004C0C82" w:rsidRDefault="004C0C82" w:rsidP="004C0C82">
      <w:pPr>
        <w:pStyle w:val="ListNumber"/>
        <w:numPr>
          <w:ilvl w:val="0"/>
          <w:numId w:val="0"/>
        </w:numPr>
        <w:ind w:left="360" w:hanging="360"/>
      </w:pPr>
    </w:p>
    <w:p w:rsidR="004C0C82" w:rsidRDefault="004C0C82" w:rsidP="00EE0281">
      <w:pPr>
        <w:pStyle w:val="ListNumber"/>
        <w:numPr>
          <w:ilvl w:val="0"/>
          <w:numId w:val="0"/>
        </w:numPr>
      </w:pPr>
    </w:p>
    <w:tbl>
      <w:tblPr>
        <w:tblStyle w:val="LightList-Accent1"/>
        <w:tblpPr w:leftFromText="180" w:rightFromText="180" w:vertAnchor="text" w:horzAnchor="margin" w:tblpXSpec="center" w:tblpY="706"/>
        <w:tblW w:w="11244" w:type="dxa"/>
        <w:tblLook w:val="04A0" w:firstRow="1" w:lastRow="0" w:firstColumn="1" w:lastColumn="0" w:noHBand="0" w:noVBand="1"/>
      </w:tblPr>
      <w:tblGrid>
        <w:gridCol w:w="2811"/>
        <w:gridCol w:w="2811"/>
        <w:gridCol w:w="2811"/>
        <w:gridCol w:w="2811"/>
      </w:tblGrid>
      <w:tr w:rsidR="001D52CA" w:rsidTr="00BD5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1D52CA" w:rsidP="001D52CA">
            <w:bookmarkStart w:id="0" w:name="_GoBack"/>
            <w:bookmarkEnd w:id="0"/>
            <w:r>
              <w:lastRenderedPageBreak/>
              <w:t>Time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1D52CA" w:rsidP="001D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Speakers</w:t>
            </w:r>
          </w:p>
        </w:tc>
      </w:tr>
      <w:tr w:rsidR="00BD5831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5768A2" w:rsidP="001D52CA">
            <w:r>
              <w:t>09:00 AM - 10:00</w:t>
            </w:r>
            <w:r w:rsidR="001D52CA">
              <w:t xml:space="preserve"> AM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Arrival &amp; Greetings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5831" w:rsidTr="00BD5831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1D52CA" w:rsidP="001D52CA">
            <w:r>
              <w:t>10:00 AM - 10:10</w:t>
            </w:r>
            <w:r>
              <w:t xml:space="preserve"> AM</w:t>
            </w:r>
          </w:p>
        </w:tc>
        <w:tc>
          <w:tcPr>
            <w:tcW w:w="2811" w:type="dxa"/>
          </w:tcPr>
          <w:p w:rsidR="001D52CA" w:rsidRDefault="001D52CA" w:rsidP="000B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Opening </w:t>
            </w:r>
            <w:r w:rsidR="000B741D">
              <w:t>Prayer</w:t>
            </w:r>
            <w:r w:rsidR="00AE2778">
              <w:t>, National &amp; Mapoly Anthem</w:t>
            </w:r>
            <w:r w:rsidR="00B3380D">
              <w:t xml:space="preserve"> (10mins)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7F96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A97F96" w:rsidRDefault="00A97F96" w:rsidP="001D52CA">
            <w:r>
              <w:t>10:10 AM - 10:25</w:t>
            </w:r>
            <w:r>
              <w:t xml:space="preserve"> AM</w:t>
            </w:r>
          </w:p>
        </w:tc>
        <w:tc>
          <w:tcPr>
            <w:tcW w:w="2811" w:type="dxa"/>
          </w:tcPr>
          <w:p w:rsidR="00A97F96" w:rsidRDefault="00A97F96" w:rsidP="00E46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Address (Lecturers, Guests</w:t>
            </w:r>
            <w:r w:rsidR="00E46504">
              <w:t xml:space="preserve">) </w:t>
            </w:r>
            <w:r w:rsidR="00B3380D">
              <w:t>–</w:t>
            </w:r>
            <w:r w:rsidR="00E46504">
              <w:t xml:space="preserve"> 10</w:t>
            </w:r>
            <w:r w:rsidR="00B3380D">
              <w:t>mins</w:t>
            </w:r>
          </w:p>
        </w:tc>
        <w:tc>
          <w:tcPr>
            <w:tcW w:w="2811" w:type="dxa"/>
          </w:tcPr>
          <w:p w:rsidR="00A97F96" w:rsidRDefault="00A97F96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A97F96" w:rsidRDefault="00A97F96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</w:t>
            </w:r>
          </w:p>
        </w:tc>
      </w:tr>
      <w:tr w:rsidR="00BD5831" w:rsidTr="00BD5831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A97F96" w:rsidP="001D52CA">
            <w:r>
              <w:t>10:25 AM - 10:30</w:t>
            </w:r>
            <w:r w:rsidR="001D52CA">
              <w:t xml:space="preserve"> AM</w:t>
            </w:r>
          </w:p>
        </w:tc>
        <w:tc>
          <w:tcPr>
            <w:tcW w:w="2811" w:type="dxa"/>
          </w:tcPr>
          <w:p w:rsidR="001D52CA" w:rsidRDefault="00AE2778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1st Speech</w:t>
            </w:r>
            <w:r w:rsidR="00B3380D">
              <w:t xml:space="preserve"> (5mins)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AE2778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Dr</w:t>
            </w:r>
            <w:proofErr w:type="spellEnd"/>
            <w:r>
              <w:t xml:space="preserve"> </w:t>
            </w:r>
            <w:proofErr w:type="spellStart"/>
            <w:r>
              <w:t>Orunsolu</w:t>
            </w:r>
            <w:proofErr w:type="spellEnd"/>
            <w:r>
              <w:t xml:space="preserve"> (HOD)</w:t>
            </w:r>
          </w:p>
        </w:tc>
      </w:tr>
      <w:tr w:rsidR="00AE2778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AE2778" w:rsidRDefault="00A97F96" w:rsidP="001D52CA">
            <w:r>
              <w:t>10:30</w:t>
            </w:r>
            <w:r w:rsidR="00AE2778">
              <w:t xml:space="preserve"> AM - 10:</w:t>
            </w:r>
            <w:r>
              <w:t>35</w:t>
            </w:r>
            <w:r w:rsidR="00AE2778">
              <w:t xml:space="preserve"> AM</w:t>
            </w:r>
          </w:p>
        </w:tc>
        <w:tc>
          <w:tcPr>
            <w:tcW w:w="2811" w:type="dxa"/>
          </w:tcPr>
          <w:p w:rsidR="00AE2778" w:rsidRDefault="00AE2778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AE2778">
              <w:rPr>
                <w:vertAlign w:val="superscript"/>
              </w:rPr>
              <w:t>nd</w:t>
            </w:r>
            <w:r>
              <w:t xml:space="preserve"> Speech</w:t>
            </w:r>
            <w:r w:rsidR="00B3380D">
              <w:t xml:space="preserve"> (5mins)</w:t>
            </w:r>
          </w:p>
        </w:tc>
        <w:tc>
          <w:tcPr>
            <w:tcW w:w="2811" w:type="dxa"/>
          </w:tcPr>
          <w:p w:rsidR="00AE2778" w:rsidRDefault="00AE2778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AE2778" w:rsidRDefault="00AE2778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Comr</w:t>
            </w:r>
            <w:proofErr w:type="spellEnd"/>
            <w:r>
              <w:t xml:space="preserve"> </w:t>
            </w:r>
            <w:proofErr w:type="spellStart"/>
            <w:r>
              <w:t>Oladele</w:t>
            </w:r>
            <w:proofErr w:type="spellEnd"/>
            <w:r>
              <w:t xml:space="preserve"> Philip </w:t>
            </w:r>
            <w:r>
              <w:br/>
              <w:t>(Nacos President)</w:t>
            </w:r>
          </w:p>
        </w:tc>
      </w:tr>
      <w:tr w:rsidR="00BD5831" w:rsidTr="00BD5831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A97F96" w:rsidP="001D52CA">
            <w:r>
              <w:t>10:3</w:t>
            </w:r>
            <w:r w:rsidR="00B3380D">
              <w:t>5 AM - 11:15</w:t>
            </w:r>
            <w:r w:rsidR="001D52CA">
              <w:t xml:space="preserve"> AM</w:t>
            </w:r>
          </w:p>
        </w:tc>
        <w:tc>
          <w:tcPr>
            <w:tcW w:w="2811" w:type="dxa"/>
          </w:tcPr>
          <w:p w:rsidR="001D52CA" w:rsidRDefault="00A97F96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Professional Field &amp; Keynote Session</w:t>
            </w:r>
            <w:r w:rsidR="00B3380D">
              <w:t xml:space="preserve"> </w:t>
            </w:r>
            <w:r w:rsidR="00B3380D">
              <w:br/>
              <w:t>(7mins Each)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A97F96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Guest</w:t>
            </w:r>
          </w:p>
        </w:tc>
      </w:tr>
      <w:tr w:rsidR="00B3380D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B3380D" w:rsidRDefault="00B3380D" w:rsidP="001D52CA">
            <w:r>
              <w:t>11:15</w:t>
            </w:r>
            <w:r>
              <w:t xml:space="preserve"> AM - 11:25</w:t>
            </w:r>
            <w:r>
              <w:t xml:space="preserve"> AM</w:t>
            </w:r>
          </w:p>
        </w:tc>
        <w:tc>
          <w:tcPr>
            <w:tcW w:w="2811" w:type="dxa"/>
          </w:tcPr>
          <w:p w:rsidR="00B3380D" w:rsidRDefault="00B3380D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About the Competitions</w:t>
            </w:r>
            <w:r>
              <w:t xml:space="preserve"> or Pitching (10mins)</w:t>
            </w:r>
          </w:p>
        </w:tc>
        <w:tc>
          <w:tcPr>
            <w:tcW w:w="2811" w:type="dxa"/>
          </w:tcPr>
          <w:p w:rsidR="00B3380D" w:rsidRDefault="00B3380D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B3380D" w:rsidRDefault="00B3380D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Mr</w:t>
            </w:r>
            <w:proofErr w:type="spellEnd"/>
            <w:r>
              <w:t xml:space="preserve"> </w:t>
            </w:r>
            <w:proofErr w:type="spellStart"/>
            <w:r>
              <w:t>Durosimi</w:t>
            </w:r>
            <w:proofErr w:type="spellEnd"/>
            <w:r>
              <w:t xml:space="preserve"> </w:t>
            </w:r>
            <w:proofErr w:type="spellStart"/>
            <w:r>
              <w:t>Adekunle</w:t>
            </w:r>
            <w:proofErr w:type="spellEnd"/>
            <w:r>
              <w:br/>
              <w:t>(Ogun Tech President)</w:t>
            </w:r>
          </w:p>
        </w:tc>
      </w:tr>
      <w:tr w:rsidR="00267734" w:rsidTr="00BD5831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267734" w:rsidRDefault="00267734" w:rsidP="001D52CA">
            <w:r>
              <w:t>11:2</w:t>
            </w:r>
            <w:r>
              <w:t>5</w:t>
            </w:r>
            <w:r>
              <w:t xml:space="preserve"> AM - 11:35</w:t>
            </w:r>
            <w:r>
              <w:t xml:space="preserve"> AM</w:t>
            </w:r>
          </w:p>
        </w:tc>
        <w:tc>
          <w:tcPr>
            <w:tcW w:w="2811" w:type="dxa"/>
          </w:tcPr>
          <w:p w:rsidR="00267734" w:rsidRDefault="00267734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Confirmation Participants</w:t>
            </w:r>
            <w:r>
              <w:br/>
              <w:t>(10 mins)</w:t>
            </w:r>
          </w:p>
        </w:tc>
        <w:tc>
          <w:tcPr>
            <w:tcW w:w="2811" w:type="dxa"/>
          </w:tcPr>
          <w:p w:rsidR="00267734" w:rsidRDefault="00267734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267734" w:rsidRDefault="00A539DE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Guests</w:t>
            </w:r>
          </w:p>
        </w:tc>
      </w:tr>
      <w:tr w:rsidR="00267734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267734" w:rsidRDefault="00A539DE" w:rsidP="001D52CA">
            <w:r>
              <w:t>11:3</w:t>
            </w:r>
            <w:r w:rsidR="00267734">
              <w:t>5</w:t>
            </w:r>
            <w:r>
              <w:t xml:space="preserve"> AM - 11:40</w:t>
            </w:r>
            <w:r w:rsidR="00267734">
              <w:t xml:space="preserve"> AM</w:t>
            </w:r>
          </w:p>
        </w:tc>
        <w:tc>
          <w:tcPr>
            <w:tcW w:w="2811" w:type="dxa"/>
          </w:tcPr>
          <w:p w:rsidR="00267734" w:rsidRDefault="00267734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Pitching &amp; Demo Preparation Workshop</w:t>
            </w:r>
            <w:r w:rsidR="00A539DE">
              <w:t xml:space="preserve"> (5mins)</w:t>
            </w:r>
          </w:p>
        </w:tc>
        <w:tc>
          <w:tcPr>
            <w:tcW w:w="2811" w:type="dxa"/>
          </w:tcPr>
          <w:p w:rsidR="00267734" w:rsidRDefault="00267734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267734" w:rsidRDefault="00A539DE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Guests</w:t>
            </w:r>
          </w:p>
        </w:tc>
      </w:tr>
      <w:tr w:rsidR="00BD5831" w:rsidTr="00BD5831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A539DE" w:rsidP="001D52CA">
            <w:r>
              <w:t>11:40</w:t>
            </w:r>
            <w:r w:rsidR="00267734">
              <w:t xml:space="preserve"> AM - 11:4</w:t>
            </w:r>
            <w:r>
              <w:t>5</w:t>
            </w:r>
            <w:r w:rsidR="001D52CA">
              <w:t xml:space="preserve"> AM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Formation &amp; Idea Brainstorming</w:t>
            </w:r>
            <w:r w:rsidR="00B3380D">
              <w:t xml:space="preserve"> (5mins)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267734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MC</w:t>
            </w:r>
          </w:p>
        </w:tc>
      </w:tr>
      <w:tr w:rsidR="00BD5831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A539DE" w:rsidP="001D52CA">
            <w:r>
              <w:t>11:45 AM - 12:3</w:t>
            </w:r>
            <w:r w:rsidR="001D52CA">
              <w:t>0 PM</w:t>
            </w:r>
          </w:p>
        </w:tc>
        <w:tc>
          <w:tcPr>
            <w:tcW w:w="2811" w:type="dxa"/>
          </w:tcPr>
          <w:p w:rsidR="001D52CA" w:rsidRDefault="00A539DE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Preliminary Pitching Rounds</w:t>
            </w:r>
            <w:r>
              <w:t xml:space="preserve"> (3mins)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A539DE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Participants</w:t>
            </w:r>
          </w:p>
        </w:tc>
      </w:tr>
      <w:tr w:rsidR="00BD5831" w:rsidTr="00BD5831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A539DE" w:rsidP="001D52CA">
            <w:r>
              <w:t>12:30 PM - 12:40</w:t>
            </w:r>
            <w:r w:rsidR="001D52CA">
              <w:t xml:space="preserve"> PM</w:t>
            </w:r>
          </w:p>
        </w:tc>
        <w:tc>
          <w:tcPr>
            <w:tcW w:w="2811" w:type="dxa"/>
          </w:tcPr>
          <w:p w:rsidR="001D52CA" w:rsidRDefault="00A539DE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 / Networking Session and Giveaway Session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A539DE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MC</w:t>
            </w:r>
          </w:p>
        </w:tc>
      </w:tr>
      <w:tr w:rsidR="00BD5831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E46504" w:rsidP="001D52CA">
            <w:r>
              <w:t>12:40 PM - 01:2</w:t>
            </w:r>
            <w:r w:rsidR="001D52CA">
              <w:t>0 PM</w:t>
            </w:r>
          </w:p>
        </w:tc>
        <w:tc>
          <w:tcPr>
            <w:tcW w:w="2811" w:type="dxa"/>
          </w:tcPr>
          <w:p w:rsidR="001D52CA" w:rsidRDefault="00E46504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Pitching &amp; Demonstrations</w:t>
            </w:r>
            <w:r>
              <w:br/>
              <w:t>(4mins)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E46504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Participants</w:t>
            </w:r>
          </w:p>
        </w:tc>
      </w:tr>
      <w:tr w:rsidR="00BD5831" w:rsidTr="00BD5831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E46504" w:rsidP="001D52CA">
            <w:r>
              <w:t>01:20 PM - 01:40</w:t>
            </w:r>
            <w:r w:rsidR="001D52CA">
              <w:t xml:space="preserve"> PM</w:t>
            </w:r>
          </w:p>
        </w:tc>
        <w:tc>
          <w:tcPr>
            <w:tcW w:w="2811" w:type="dxa"/>
          </w:tcPr>
          <w:p w:rsidR="001D52CA" w:rsidRDefault="00E46504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Judges’ Deliberation, Questions &amp; Feedback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E46504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Guests</w:t>
            </w:r>
          </w:p>
        </w:tc>
      </w:tr>
      <w:tr w:rsidR="00BD5831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5768A2" w:rsidP="001D52CA">
            <w:r>
              <w:t>01:40 PM - 01:50</w:t>
            </w:r>
            <w:r w:rsidR="001D52CA">
              <w:t xml:space="preserve"> PM</w:t>
            </w:r>
          </w:p>
        </w:tc>
        <w:tc>
          <w:tcPr>
            <w:tcW w:w="2811" w:type="dxa"/>
          </w:tcPr>
          <w:p w:rsidR="001D52CA" w:rsidRDefault="005768A2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Announcement of Winners &amp; Closing Remarks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5768A2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Guests</w:t>
            </w:r>
          </w:p>
        </w:tc>
      </w:tr>
      <w:tr w:rsidR="00BD5831" w:rsidTr="00BD5831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1D52CA" w:rsidRDefault="005768A2" w:rsidP="001D52CA">
            <w:r>
              <w:t>01:50 PM - 01:55</w:t>
            </w:r>
            <w:r>
              <w:t xml:space="preserve"> PM</w:t>
            </w:r>
          </w:p>
        </w:tc>
        <w:tc>
          <w:tcPr>
            <w:tcW w:w="2811" w:type="dxa"/>
          </w:tcPr>
          <w:p w:rsidR="001D52CA" w:rsidRDefault="005768A2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Closing Remarks and Prayer</w:t>
            </w:r>
          </w:p>
        </w:tc>
        <w:tc>
          <w:tcPr>
            <w:tcW w:w="2811" w:type="dxa"/>
          </w:tcPr>
          <w:p w:rsidR="001D52CA" w:rsidRDefault="001D52CA" w:rsidP="001D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1D52CA" w:rsidRDefault="005768A2" w:rsidP="005768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Dr</w:t>
            </w:r>
            <w:proofErr w:type="spellEnd"/>
            <w:r>
              <w:t xml:space="preserve"> </w:t>
            </w:r>
            <w:proofErr w:type="spellStart"/>
            <w:r>
              <w:t>Orunsolu</w:t>
            </w:r>
            <w:proofErr w:type="spellEnd"/>
            <w:r>
              <w:t xml:space="preserve"> (HOD)</w:t>
            </w:r>
          </w:p>
        </w:tc>
      </w:tr>
      <w:tr w:rsidR="005768A2" w:rsidTr="00BD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</w:tcPr>
          <w:p w:rsidR="005768A2" w:rsidRDefault="005768A2" w:rsidP="001D52CA">
            <w:r>
              <w:t>01:55 PM - 02:</w:t>
            </w:r>
            <w:r>
              <w:t xml:space="preserve"> </w:t>
            </w:r>
            <w:r>
              <w:t>00</w:t>
            </w:r>
            <w:r>
              <w:t>PM</w:t>
            </w:r>
          </w:p>
        </w:tc>
        <w:tc>
          <w:tcPr>
            <w:tcW w:w="2811" w:type="dxa"/>
          </w:tcPr>
          <w:p w:rsidR="005768A2" w:rsidRDefault="005768A2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 Photograph &amp; Networking</w:t>
            </w:r>
          </w:p>
        </w:tc>
        <w:tc>
          <w:tcPr>
            <w:tcW w:w="2811" w:type="dxa"/>
          </w:tcPr>
          <w:p w:rsidR="005768A2" w:rsidRDefault="005768A2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1" w:type="dxa"/>
          </w:tcPr>
          <w:p w:rsidR="005768A2" w:rsidRDefault="00BD5831" w:rsidP="001D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</w:t>
            </w:r>
          </w:p>
        </w:tc>
      </w:tr>
    </w:tbl>
    <w:p w:rsidR="008519D7" w:rsidRDefault="00E35F97">
      <w:pPr>
        <w:pStyle w:val="Heading2"/>
      </w:pPr>
      <w:r>
        <w:t>Program Schedule</w:t>
      </w:r>
    </w:p>
    <w:p w:rsidR="00E35F97" w:rsidRDefault="00E35F97"/>
    <w:sectPr w:rsidR="00E35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6D4"/>
    <w:rsid w:val="00034616"/>
    <w:rsid w:val="0006063C"/>
    <w:rsid w:val="000B741D"/>
    <w:rsid w:val="0015074B"/>
    <w:rsid w:val="001D52CA"/>
    <w:rsid w:val="00267734"/>
    <w:rsid w:val="0029639D"/>
    <w:rsid w:val="00326F90"/>
    <w:rsid w:val="004C0C82"/>
    <w:rsid w:val="005768A2"/>
    <w:rsid w:val="007C5DA6"/>
    <w:rsid w:val="008519D7"/>
    <w:rsid w:val="0096359F"/>
    <w:rsid w:val="00A539DE"/>
    <w:rsid w:val="00A97F96"/>
    <w:rsid w:val="00AA1D8D"/>
    <w:rsid w:val="00AE2778"/>
    <w:rsid w:val="00B3380D"/>
    <w:rsid w:val="00B47730"/>
    <w:rsid w:val="00BD5831"/>
    <w:rsid w:val="00CB0664"/>
    <w:rsid w:val="00E35F97"/>
    <w:rsid w:val="00E46504"/>
    <w:rsid w:val="00EE0281"/>
    <w:rsid w:val="00F06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A6FEED-A114-42A8-AE43-D0DEC7B4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E08F7-B61F-4430-941C-2F3B58623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AfooTECH Global</cp:lastModifiedBy>
  <cp:revision>6</cp:revision>
  <dcterms:created xsi:type="dcterms:W3CDTF">2013-12-23T23:15:00Z</dcterms:created>
  <dcterms:modified xsi:type="dcterms:W3CDTF">2025-08-13T00:40:00Z</dcterms:modified>
  <cp:category/>
</cp:coreProperties>
</file>