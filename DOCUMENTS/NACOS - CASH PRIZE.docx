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4423" w:rsidRDefault="006841F7" w:rsidP="006841F7">
      <w:pPr>
        <w:pStyle w:val="Heading1"/>
        <w:jc w:val="center"/>
      </w:pPr>
      <w:r>
        <w:t xml:space="preserve">NACOS MAPOLY </w:t>
      </w:r>
      <w:r w:rsidR="0096166A">
        <w:t>BUDGET FOR TECH COMPETITION</w:t>
      </w:r>
    </w:p>
    <w:p w:rsidR="002B4423" w:rsidRPr="0096166A" w:rsidRDefault="00D309DF">
      <w:pPr>
        <w:pStyle w:val="Heading2"/>
        <w:rPr>
          <w:color w:val="000000" w:themeColor="text1"/>
        </w:rPr>
      </w:pPr>
      <w:r w:rsidRPr="0096166A">
        <w:rPr>
          <w:color w:val="000000" w:themeColor="text1"/>
        </w:rPr>
        <w:t xml:space="preserve">1. </w:t>
      </w:r>
      <w:r w:rsidR="0096166A" w:rsidRPr="0096166A">
        <w:rPr>
          <w:color w:val="000000" w:themeColor="text1"/>
        </w:rPr>
        <w:t>TECH QUIZ CASH PRIZE</w:t>
      </w:r>
    </w:p>
    <w:p w:rsidR="002B4423" w:rsidRDefault="0096166A" w:rsidP="0096166A">
      <w:pPr>
        <w:pStyle w:val="ListParagraph"/>
        <w:numPr>
          <w:ilvl w:val="0"/>
          <w:numId w:val="10"/>
        </w:numPr>
      </w:pPr>
      <w:r>
        <w:t>1</w:t>
      </w:r>
      <w:r w:rsidRPr="0096166A">
        <w:rPr>
          <w:vertAlign w:val="superscript"/>
        </w:rPr>
        <w:t>st</w:t>
      </w:r>
      <w:r>
        <w:t xml:space="preserve"> Position: NGN 25, 000</w:t>
      </w:r>
    </w:p>
    <w:p w:rsidR="0096166A" w:rsidRDefault="0096166A" w:rsidP="0096166A">
      <w:pPr>
        <w:pStyle w:val="ListParagraph"/>
        <w:numPr>
          <w:ilvl w:val="0"/>
          <w:numId w:val="10"/>
        </w:numPr>
      </w:pPr>
      <w:r>
        <w:t>2</w:t>
      </w:r>
      <w:r w:rsidRPr="0096166A">
        <w:rPr>
          <w:vertAlign w:val="superscript"/>
        </w:rPr>
        <w:t>nd</w:t>
      </w:r>
      <w:r>
        <w:t xml:space="preserve"> Position: NGN 15, 000</w:t>
      </w:r>
    </w:p>
    <w:p w:rsidR="0096166A" w:rsidRDefault="0096166A" w:rsidP="0096166A">
      <w:pPr>
        <w:pStyle w:val="ListParagraph"/>
        <w:numPr>
          <w:ilvl w:val="0"/>
          <w:numId w:val="10"/>
        </w:numPr>
      </w:pPr>
      <w:r>
        <w:t>3</w:t>
      </w:r>
      <w:r w:rsidRPr="0096166A">
        <w:rPr>
          <w:vertAlign w:val="superscript"/>
        </w:rPr>
        <w:t>rd</w:t>
      </w:r>
      <w:r>
        <w:t xml:space="preserve"> Position: NGN 10, 000</w:t>
      </w:r>
      <w:bookmarkStart w:id="0" w:name="_GoBack"/>
      <w:bookmarkEnd w:id="0"/>
    </w:p>
    <w:p w:rsidR="0096166A" w:rsidRPr="0096166A" w:rsidRDefault="0096166A" w:rsidP="0096166A">
      <w:pPr>
        <w:pStyle w:val="Heading2"/>
        <w:rPr>
          <w:color w:val="000000" w:themeColor="text1"/>
        </w:rPr>
      </w:pPr>
      <w:r w:rsidRPr="0096166A">
        <w:rPr>
          <w:color w:val="000000" w:themeColor="text1"/>
        </w:rPr>
        <w:t>2</w:t>
      </w:r>
      <w:r w:rsidRPr="0096166A">
        <w:rPr>
          <w:color w:val="000000" w:themeColor="text1"/>
        </w:rPr>
        <w:t xml:space="preserve">. </w:t>
      </w:r>
      <w:r w:rsidRPr="0096166A">
        <w:rPr>
          <w:color w:val="000000" w:themeColor="text1"/>
        </w:rPr>
        <w:t xml:space="preserve">TECH </w:t>
      </w:r>
      <w:r>
        <w:rPr>
          <w:color w:val="000000" w:themeColor="text1"/>
        </w:rPr>
        <w:t>DEBATE</w:t>
      </w:r>
      <w:r w:rsidRPr="0096166A">
        <w:rPr>
          <w:color w:val="000000" w:themeColor="text1"/>
        </w:rPr>
        <w:t xml:space="preserve"> CASH PRIZE</w:t>
      </w:r>
    </w:p>
    <w:p w:rsidR="0096166A" w:rsidRDefault="0096166A" w:rsidP="0096166A">
      <w:pPr>
        <w:pStyle w:val="ListParagraph"/>
        <w:numPr>
          <w:ilvl w:val="0"/>
          <w:numId w:val="10"/>
        </w:numPr>
      </w:pPr>
      <w:r>
        <w:t>1</w:t>
      </w:r>
      <w:r w:rsidRPr="0096166A">
        <w:rPr>
          <w:vertAlign w:val="superscript"/>
        </w:rPr>
        <w:t>st</w:t>
      </w:r>
      <w:r>
        <w:t xml:space="preserve"> Position: NGN 25, 000</w:t>
      </w:r>
    </w:p>
    <w:p w:rsidR="0096166A" w:rsidRDefault="0096166A" w:rsidP="0096166A">
      <w:pPr>
        <w:pStyle w:val="ListParagraph"/>
        <w:numPr>
          <w:ilvl w:val="0"/>
          <w:numId w:val="10"/>
        </w:numPr>
      </w:pPr>
      <w:r>
        <w:t>2</w:t>
      </w:r>
      <w:r w:rsidRPr="0096166A">
        <w:rPr>
          <w:vertAlign w:val="superscript"/>
        </w:rPr>
        <w:t>nd</w:t>
      </w:r>
      <w:r>
        <w:t xml:space="preserve"> Position: NGN 15, 000</w:t>
      </w:r>
    </w:p>
    <w:p w:rsidR="0096166A" w:rsidRDefault="0096166A" w:rsidP="0096166A">
      <w:pPr>
        <w:pStyle w:val="ListParagraph"/>
        <w:numPr>
          <w:ilvl w:val="0"/>
          <w:numId w:val="10"/>
        </w:numPr>
      </w:pPr>
      <w:r>
        <w:t>3</w:t>
      </w:r>
      <w:r w:rsidRPr="0096166A">
        <w:rPr>
          <w:vertAlign w:val="superscript"/>
        </w:rPr>
        <w:t>rd</w:t>
      </w:r>
      <w:r>
        <w:t xml:space="preserve"> Position: NGN 10, 000</w:t>
      </w:r>
    </w:p>
    <w:p w:rsidR="0096166A" w:rsidRPr="0096166A" w:rsidRDefault="0096166A" w:rsidP="0096166A">
      <w:pPr>
        <w:pStyle w:val="Heading2"/>
        <w:rPr>
          <w:color w:val="000000" w:themeColor="text1"/>
        </w:rPr>
      </w:pPr>
      <w:r>
        <w:rPr>
          <w:color w:val="000000" w:themeColor="text1"/>
        </w:rPr>
        <w:t>3</w:t>
      </w:r>
      <w:r w:rsidRPr="0096166A">
        <w:rPr>
          <w:color w:val="000000" w:themeColor="text1"/>
        </w:rPr>
        <w:t xml:space="preserve">. </w:t>
      </w:r>
      <w:r>
        <w:rPr>
          <w:color w:val="000000" w:themeColor="text1"/>
        </w:rPr>
        <w:t>HACKATHON</w:t>
      </w:r>
      <w:r w:rsidRPr="0096166A">
        <w:rPr>
          <w:color w:val="000000" w:themeColor="text1"/>
        </w:rPr>
        <w:t xml:space="preserve"> CASH PRIZE</w:t>
      </w:r>
    </w:p>
    <w:p w:rsidR="0096166A" w:rsidRDefault="0096166A" w:rsidP="0096166A">
      <w:pPr>
        <w:pStyle w:val="ListParagraph"/>
        <w:numPr>
          <w:ilvl w:val="0"/>
          <w:numId w:val="10"/>
        </w:numPr>
      </w:pPr>
      <w:r>
        <w:t>1</w:t>
      </w:r>
      <w:r w:rsidRPr="0096166A">
        <w:rPr>
          <w:vertAlign w:val="superscript"/>
        </w:rPr>
        <w:t>st</w:t>
      </w:r>
      <w:r>
        <w:t xml:space="preserve"> Position: NGN 130</w:t>
      </w:r>
      <w:r>
        <w:t>, 000</w:t>
      </w:r>
      <w:r>
        <w:t xml:space="preserve"> – NGN 50, 000 = NGN 80, 000</w:t>
      </w:r>
    </w:p>
    <w:p w:rsidR="0096166A" w:rsidRDefault="0096166A" w:rsidP="0096166A">
      <w:pPr>
        <w:pStyle w:val="ListParagraph"/>
        <w:numPr>
          <w:ilvl w:val="0"/>
          <w:numId w:val="10"/>
        </w:numPr>
      </w:pPr>
      <w:r>
        <w:t>2</w:t>
      </w:r>
      <w:r w:rsidRPr="0096166A">
        <w:rPr>
          <w:vertAlign w:val="superscript"/>
        </w:rPr>
        <w:t>nd</w:t>
      </w:r>
      <w:r>
        <w:t xml:space="preserve"> Position: NGN 80, 000 – NGN 30, 000 = NGN 50, 000</w:t>
      </w:r>
    </w:p>
    <w:p w:rsidR="009B6FBA" w:rsidRDefault="0096166A" w:rsidP="009B6FBA">
      <w:pPr>
        <w:pStyle w:val="ListParagraph"/>
        <w:numPr>
          <w:ilvl w:val="0"/>
          <w:numId w:val="10"/>
        </w:numPr>
      </w:pPr>
      <w:r>
        <w:t>3</w:t>
      </w:r>
      <w:r w:rsidRPr="0096166A">
        <w:rPr>
          <w:vertAlign w:val="superscript"/>
        </w:rPr>
        <w:t>rd</w:t>
      </w:r>
      <w:r>
        <w:t xml:space="preserve"> Position: NGN 50</w:t>
      </w:r>
      <w:r>
        <w:t>, 000</w:t>
      </w:r>
      <w:r>
        <w:t xml:space="preserve"> – NGN 20, 000 = NGN 30, 000</w:t>
      </w:r>
    </w:p>
    <w:sectPr w:rsidR="009B6F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F240AB1"/>
    <w:multiLevelType w:val="hybridMultilevel"/>
    <w:tmpl w:val="CDB06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4773E"/>
    <w:rsid w:val="0015074B"/>
    <w:rsid w:val="001A51C5"/>
    <w:rsid w:val="001E698C"/>
    <w:rsid w:val="00252A7C"/>
    <w:rsid w:val="0029639D"/>
    <w:rsid w:val="002B4423"/>
    <w:rsid w:val="00326F90"/>
    <w:rsid w:val="00361AEE"/>
    <w:rsid w:val="00376845"/>
    <w:rsid w:val="00426FE8"/>
    <w:rsid w:val="00485E05"/>
    <w:rsid w:val="00554422"/>
    <w:rsid w:val="006505B7"/>
    <w:rsid w:val="006841F7"/>
    <w:rsid w:val="00730B13"/>
    <w:rsid w:val="0096166A"/>
    <w:rsid w:val="009B6FBA"/>
    <w:rsid w:val="009F0519"/>
    <w:rsid w:val="00AA1D8D"/>
    <w:rsid w:val="00AE51EA"/>
    <w:rsid w:val="00AF1159"/>
    <w:rsid w:val="00B442DE"/>
    <w:rsid w:val="00B47730"/>
    <w:rsid w:val="00B964FF"/>
    <w:rsid w:val="00C803ED"/>
    <w:rsid w:val="00C864DA"/>
    <w:rsid w:val="00CA6DEE"/>
    <w:rsid w:val="00CB0664"/>
    <w:rsid w:val="00CB0D09"/>
    <w:rsid w:val="00CB20AA"/>
    <w:rsid w:val="00D309DF"/>
    <w:rsid w:val="00EB34C6"/>
    <w:rsid w:val="00ED5FF0"/>
    <w:rsid w:val="00F10D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50B6E57-C8AB-4F7B-81AC-AB69DD1A9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9DA592-A13B-4911-87CF-D7D063788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AfooTECH Global</cp:lastModifiedBy>
  <cp:revision>2</cp:revision>
  <cp:lastPrinted>2025-06-18T19:54:00Z</cp:lastPrinted>
  <dcterms:created xsi:type="dcterms:W3CDTF">2025-08-28T13:14:00Z</dcterms:created>
  <dcterms:modified xsi:type="dcterms:W3CDTF">2025-08-28T13:14:00Z</dcterms:modified>
  <cp:category/>
</cp:coreProperties>
</file>