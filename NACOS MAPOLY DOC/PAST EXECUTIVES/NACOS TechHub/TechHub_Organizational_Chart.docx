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Organizational Chart – Departmental Tech Hub</w:t>
      </w:r>
    </w:p>
    <w:p>
      <w:r>
        <w:rPr>
          <w:rFonts w:ascii="Courier New" w:hAnsi="Courier New"/>
          <w:sz w:val="20"/>
        </w:rPr>
        <w:br/>
        <w:t xml:space="preserve">                Department HOD / Dean</w:t>
        <w:br/>
        <w:t xml:space="preserve">                        │</w:t>
        <w:br/>
        <w:t xml:space="preserve">                 Faculty Advisor(s)</w:t>
        <w:br/>
        <w:t xml:space="preserve">                        │</w:t>
        <w:br/>
        <w:t xml:space="preserve">                 ┌───────────────┐</w:t>
        <w:br/>
        <w:t xml:space="preserve">                 │  Tech Hub Director  │</w:t>
        <w:br/>
        <w:t xml:space="preserve">                 └───────────────┘</w:t>
        <w:br/>
        <w:t xml:space="preserve">                        │</w:t>
        <w:br/>
        <w:t xml:space="preserve">                 Hub Coordinator (Student Lead)</w:t>
        <w:br/>
        <w:t xml:space="preserve">                        │</w:t>
        <w:br/>
        <w:t xml:space="preserve"> ┌──────────────┬───────────────┬────────────────┬────────────────┐</w:t>
        <w:br/>
        <w:t xml:space="preserve"> │              │               │                │                │</w:t>
        <w:br/>
        <w:t xml:space="preserve"> │      Technical Leads     Projects &amp;      Programs &amp;     Partnerships &amp;</w:t>
        <w:br/>
        <w:t xml:space="preserve"> │   (Dev, AI, IoT, etc.)   Innovation Mgr. Events Coord.    Outreach Lead</w:t>
        <w:br/>
        <w:t xml:space="preserve"> │              │               │                │                │</w:t>
        <w:br/>
        <w:t xml:space="preserve"> │              └──────┐        └─────┐          └─────┐          └─────┐</w:t>
        <w:br/>
        <w:t xml:space="preserve"> │                     │              │                │                │</w:t>
        <w:br/>
        <w:t>Sub-Team Members   Student Dev     Hackathon      Industry Reps     Alumni Reps</w:t>
        <w:br/>
        <w:t xml:space="preserve"> (Per Domain)      Groups/Clubs    Teams          &amp; Sponsors        &amp; Partners</w:t>
        <w:br/>
        <w:br/>
        <w:t xml:space="preserve">         ┌────────────────┐</w:t>
        <w:br/>
        <w:t xml:space="preserve">         │ Publicity Officer │</w:t>
        <w:br/>
        <w:t xml:space="preserve">         └────────────────┘</w:t>
        <w:br/>
        <w:t xml:space="preserve">                 │</w:t>
        <w:br/>
        <w:t xml:space="preserve">         Media / Graphics Team</w:t>
        <w:br/>
        <w:br/>
        <w:t xml:space="preserve">         ┌────────────────┐</w:t>
        <w:br/>
        <w:t xml:space="preserve">         │ Secretary/Admin │</w:t>
        <w:br/>
        <w:t xml:space="preserve">         └────────────────┘</w:t>
        <w:br/>
        <w:t xml:space="preserve">                 │</w:t>
        <w:br/>
        <w:t xml:space="preserve">       Membership Records, Docs</w:t>
        <w:br/>
        <w:br/>
        <w:t xml:space="preserve">         ┌────────────────┐</w:t>
        <w:br/>
        <w:t xml:space="preserve">         │ Finance Officer │</w:t>
        <w:br/>
        <w:t xml:space="preserve">         └────────────────┘</w:t>
        <w:br/>
        <w:t xml:space="preserve">                 │</w:t>
        <w:br/>
        <w:t xml:space="preserve">           Budget, Logistics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