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423" w:rsidRDefault="006841F7" w:rsidP="006841F7">
      <w:pPr>
        <w:pStyle w:val="Heading1"/>
        <w:jc w:val="center"/>
      </w:pPr>
      <w:r>
        <w:t xml:space="preserve">NACOS MAPOLY </w:t>
      </w:r>
      <w:r w:rsidR="00D309DF">
        <w:t>Departmental Tech Competition Proposal</w:t>
      </w:r>
    </w:p>
    <w:p w:rsidR="002B4423" w:rsidRDefault="00D309DF">
      <w:pPr>
        <w:pStyle w:val="Heading2"/>
      </w:pPr>
      <w:r>
        <w:t>Theme:</w:t>
      </w:r>
    </w:p>
    <w:p w:rsidR="002B4423" w:rsidRDefault="00D309DF">
      <w:r>
        <w:t xml:space="preserve">“Raising Innovative Thinkers </w:t>
      </w:r>
      <w:r w:rsidR="00F10D71">
        <w:t>through</w:t>
      </w:r>
      <w:r>
        <w:t xml:space="preserve"> Competitive Intelligence”</w:t>
      </w:r>
    </w:p>
    <w:p w:rsidR="002B4423" w:rsidRDefault="00D309DF">
      <w:pPr>
        <w:pStyle w:val="Heading2"/>
      </w:pPr>
      <w:r>
        <w:t xml:space="preserve">1. </w:t>
      </w:r>
      <w:r w:rsidR="00426FE8">
        <w:t xml:space="preserve">Orientation </w:t>
      </w:r>
      <w:r>
        <w:t>Proposed Date</w:t>
      </w:r>
    </w:p>
    <w:p w:rsidR="002B4423" w:rsidRDefault="00426FE8">
      <w:r>
        <w:t>Wednesday, July 16</w:t>
      </w:r>
      <w:r>
        <w:rPr>
          <w:vertAlign w:val="superscript"/>
        </w:rPr>
        <w:t>th</w:t>
      </w:r>
      <w:r w:rsidR="009F0519">
        <w:rPr>
          <w:vertAlign w:val="superscript"/>
        </w:rPr>
        <w:t>,,</w:t>
      </w:r>
      <w:r w:rsidR="009F0519">
        <w:t xml:space="preserve"> 2025</w:t>
      </w:r>
    </w:p>
    <w:p w:rsidR="00426FE8" w:rsidRDefault="00426FE8" w:rsidP="00426FE8">
      <w:pPr>
        <w:pStyle w:val="Heading2"/>
      </w:pPr>
      <w:r>
        <w:t>2. Competition Proposed Date</w:t>
      </w:r>
    </w:p>
    <w:p w:rsidR="00426FE8" w:rsidRDefault="00426FE8">
      <w:r>
        <w:t>Start Date: Wednesday, July 23</w:t>
      </w:r>
      <w:r w:rsidRPr="00730B13">
        <w:rPr>
          <w:vertAlign w:val="superscript"/>
        </w:rPr>
        <w:t>rd</w:t>
      </w:r>
      <w:r w:rsidR="0014773E">
        <w:rPr>
          <w:vertAlign w:val="superscript"/>
        </w:rPr>
        <w:t>,</w:t>
      </w:r>
      <w:r>
        <w:t xml:space="preserve"> 2025</w:t>
      </w:r>
      <w:r>
        <w:br/>
        <w:t xml:space="preserve">End </w:t>
      </w:r>
      <w:r w:rsidR="00F10D71">
        <w:t>Date: Wednesday, August 13</w:t>
      </w:r>
      <w:r w:rsidRPr="009F0519">
        <w:rPr>
          <w:vertAlign w:val="superscript"/>
        </w:rPr>
        <w:t>th</w:t>
      </w:r>
      <w:r>
        <w:t>, 2025</w:t>
      </w:r>
    </w:p>
    <w:p w:rsidR="002B4423" w:rsidRDefault="00426FE8">
      <w:pPr>
        <w:pStyle w:val="Heading2"/>
      </w:pPr>
      <w:r>
        <w:t>3</w:t>
      </w:r>
      <w:r w:rsidR="00D309DF">
        <w:t>. Type of Competition</w:t>
      </w:r>
      <w:r w:rsidR="00361AEE">
        <w:t xml:space="preserve"> and Proposed Date</w:t>
      </w:r>
    </w:p>
    <w:p w:rsidR="002B4423" w:rsidRDefault="00D309DF">
      <w:r>
        <w:t>Multi-day Competition including</w:t>
      </w:r>
      <w:proofErr w:type="gramStart"/>
      <w:r>
        <w:t>:</w:t>
      </w:r>
      <w:proofErr w:type="gramEnd"/>
      <w:r>
        <w:br/>
        <w:t xml:space="preserve">- </w:t>
      </w:r>
      <w:r w:rsidR="00361AEE">
        <w:t>Tech</w:t>
      </w:r>
      <w:r>
        <w:t xml:space="preserve"> </w:t>
      </w:r>
      <w:r w:rsidR="00361AEE">
        <w:t>Quiz</w:t>
      </w:r>
      <w:r w:rsidR="00730B13">
        <w:t xml:space="preserve"> – Date (</w:t>
      </w:r>
      <w:r w:rsidR="009F0519">
        <w:t>Wed</w:t>
      </w:r>
      <w:r w:rsidR="00730B13">
        <w:t>, July 23</w:t>
      </w:r>
      <w:r w:rsidR="00730B13" w:rsidRPr="00730B13">
        <w:rPr>
          <w:vertAlign w:val="superscript"/>
        </w:rPr>
        <w:t>rd</w:t>
      </w:r>
      <w:r w:rsidR="00C803ED">
        <w:t xml:space="preserve"> </w:t>
      </w:r>
      <w:r w:rsidR="009F0519">
        <w:t xml:space="preserve"> - Fri, July 25</w:t>
      </w:r>
      <w:r w:rsidR="009F0519" w:rsidRPr="009F0519">
        <w:rPr>
          <w:vertAlign w:val="superscript"/>
        </w:rPr>
        <w:t>th</w:t>
      </w:r>
      <w:r w:rsidR="009F0519">
        <w:t>, 2025</w:t>
      </w:r>
      <w:r w:rsidR="00730B13">
        <w:t>)</w:t>
      </w:r>
      <w:r w:rsidR="00361AEE">
        <w:br/>
        <w:t>- Tech Debate</w:t>
      </w:r>
      <w:r w:rsidR="00730B13">
        <w:t xml:space="preserve"> – </w:t>
      </w:r>
      <w:r w:rsidR="009F0519">
        <w:t>Date (Wed</w:t>
      </w:r>
      <w:r w:rsidR="00AF1159">
        <w:t>, July 30</w:t>
      </w:r>
      <w:r w:rsidR="00AF1159" w:rsidRPr="00AF1159">
        <w:rPr>
          <w:vertAlign w:val="superscript"/>
        </w:rPr>
        <w:t>th</w:t>
      </w:r>
      <w:r w:rsidR="009F0519">
        <w:t xml:space="preserve">  -</w:t>
      </w:r>
      <w:r w:rsidR="00AF1159">
        <w:t xml:space="preserve"> Fri, Aug 1</w:t>
      </w:r>
      <w:r w:rsidR="00AF1159" w:rsidRPr="00AF1159">
        <w:rPr>
          <w:vertAlign w:val="superscript"/>
        </w:rPr>
        <w:t>st</w:t>
      </w:r>
      <w:r w:rsidR="009F0519">
        <w:t>, 2025)</w:t>
      </w:r>
      <w:r w:rsidR="00361AEE">
        <w:br/>
        <w:t>- Hackathon (Coding Challenge)</w:t>
      </w:r>
      <w:r w:rsidR="00730B13">
        <w:t xml:space="preserve"> – Date (</w:t>
      </w:r>
      <w:r w:rsidR="00C864DA">
        <w:t xml:space="preserve">Wednesday, </w:t>
      </w:r>
      <w:r w:rsidR="001E698C">
        <w:t>Aug 13</w:t>
      </w:r>
      <w:r w:rsidR="00AF1159" w:rsidRPr="00AF1159">
        <w:rPr>
          <w:vertAlign w:val="superscript"/>
        </w:rPr>
        <w:t>th</w:t>
      </w:r>
      <w:r w:rsidR="00AF1159">
        <w:t>, 2025</w:t>
      </w:r>
      <w:r w:rsidR="00730B13">
        <w:t>)</w:t>
      </w:r>
    </w:p>
    <w:p w:rsidR="002B4423" w:rsidRDefault="00426FE8">
      <w:pPr>
        <w:pStyle w:val="Heading2"/>
      </w:pPr>
      <w:r>
        <w:t>4</w:t>
      </w:r>
      <w:r w:rsidR="00D309DF">
        <w:t>. Registration &amp; Participation</w:t>
      </w:r>
    </w:p>
    <w:p w:rsidR="002B4423" w:rsidRDefault="00D309DF">
      <w:r>
        <w:t xml:space="preserve">• </w:t>
      </w:r>
      <w:r w:rsidR="00B442DE">
        <w:t>Requirements</w:t>
      </w:r>
      <w:r>
        <w:t xml:space="preserve">: </w:t>
      </w:r>
      <w:r w:rsidR="00B442DE">
        <w:t>Departmental (ID Card &amp;</w:t>
      </w:r>
      <w:r w:rsidR="00AF1159">
        <w:t xml:space="preserve"> Departmental</w:t>
      </w:r>
      <w:r w:rsidR="00B442DE">
        <w:t xml:space="preserve"> Receipt</w:t>
      </w:r>
      <w:proofErr w:type="gramStart"/>
      <w:r w:rsidR="00B442DE">
        <w:t>)</w:t>
      </w:r>
      <w:proofErr w:type="gramEnd"/>
      <w:r w:rsidR="00B442DE">
        <w:br/>
        <w:t>• Registration Form: Yes (Google Form)</w:t>
      </w:r>
      <w:r>
        <w:br/>
        <w:t xml:space="preserve">• </w:t>
      </w:r>
      <w:r w:rsidR="009B6FBA">
        <w:t>Participant</w:t>
      </w:r>
      <w:r w:rsidR="00AF1159">
        <w:t>(Level)</w:t>
      </w:r>
      <w:r>
        <w:t xml:space="preserve">: </w:t>
      </w:r>
      <w:r w:rsidR="009B6FBA">
        <w:t>(ND I vs ND II) and (HND I vs HND II)</w:t>
      </w:r>
      <w:r w:rsidR="009B6FBA">
        <w:br/>
        <w:t>• No of Representative:</w:t>
      </w:r>
      <w:r w:rsidR="00AE51EA">
        <w:t xml:space="preserve"> </w:t>
      </w:r>
      <w:r w:rsidR="00AF1159">
        <w:t>Quiz and Debate (</w:t>
      </w:r>
      <w:r w:rsidR="00AE51EA">
        <w:t>4 student</w:t>
      </w:r>
      <w:r w:rsidR="00AF1159">
        <w:t>s per level) and Hackathon (</w:t>
      </w:r>
      <w:r w:rsidR="00376845">
        <w:t>10 students All Levels</w:t>
      </w:r>
      <w:r w:rsidR="00AF1159">
        <w:t>)</w:t>
      </w:r>
    </w:p>
    <w:p w:rsidR="002B4423" w:rsidRDefault="00426FE8">
      <w:pPr>
        <w:pStyle w:val="Heading2"/>
      </w:pPr>
      <w:r>
        <w:t>5</w:t>
      </w:r>
      <w:r w:rsidR="00D309DF">
        <w:t xml:space="preserve">. </w:t>
      </w:r>
      <w:proofErr w:type="spellStart"/>
      <w:r w:rsidR="00D309DF">
        <w:t>Welfarism</w:t>
      </w:r>
      <w:proofErr w:type="spellEnd"/>
    </w:p>
    <w:p w:rsidR="002B4423" w:rsidRDefault="00D309DF">
      <w:r>
        <w:t>• Refreshments: Snacks and water</w:t>
      </w:r>
      <w:r w:rsidR="00554422">
        <w:t xml:space="preserve"> (NGN 30, 000 – for all competition</w:t>
      </w:r>
      <w:proofErr w:type="gramStart"/>
      <w:r w:rsidR="00554422">
        <w:t>)</w:t>
      </w:r>
      <w:proofErr w:type="gramEnd"/>
      <w:r>
        <w:br/>
        <w:t xml:space="preserve">• Venue: </w:t>
      </w:r>
      <w:r w:rsidR="00AE51EA">
        <w:t>Software Lab or Room 7</w:t>
      </w:r>
      <w:r w:rsidR="00AE51EA">
        <w:br/>
      </w:r>
      <w:r>
        <w:t xml:space="preserve">• Judges/Guests: </w:t>
      </w:r>
      <w:r w:rsidR="00AE51EA">
        <w:t>Lecture</w:t>
      </w:r>
      <w:r w:rsidR="00376845">
        <w:t>r</w:t>
      </w:r>
      <w:r w:rsidR="00AE51EA">
        <w:t xml:space="preserve"> </w:t>
      </w:r>
      <w:r>
        <w:t xml:space="preserve">and </w:t>
      </w:r>
      <w:proofErr w:type="spellStart"/>
      <w:r w:rsidR="00AE51EA">
        <w:t>Alumin</w:t>
      </w:r>
      <w:proofErr w:type="spellEnd"/>
      <w:r>
        <w:br/>
        <w:t>• Photography &amp; Media: Full coverage of the event</w:t>
      </w:r>
    </w:p>
    <w:p w:rsidR="002B4423" w:rsidRDefault="00426FE8">
      <w:pPr>
        <w:pStyle w:val="Heading2"/>
      </w:pPr>
      <w:r>
        <w:t>6</w:t>
      </w:r>
      <w:r w:rsidR="00D309DF">
        <w:t xml:space="preserve">. </w:t>
      </w:r>
      <w:r w:rsidR="00CB20AA">
        <w:t xml:space="preserve">Cash </w:t>
      </w:r>
      <w:r w:rsidR="00D309DF">
        <w:t xml:space="preserve">Prizes </w:t>
      </w:r>
      <w:r w:rsidR="00CB20AA">
        <w:t>for Each Competition</w:t>
      </w:r>
      <w:r>
        <w:t>s</w:t>
      </w:r>
    </w:p>
    <w:p w:rsidR="001E698C" w:rsidRDefault="00D309DF" w:rsidP="00426FE8">
      <w:r>
        <w:t xml:space="preserve">• </w:t>
      </w:r>
      <w:r w:rsidR="00CB20AA">
        <w:t>1</w:t>
      </w:r>
      <w:r w:rsidR="00CB20AA" w:rsidRPr="00CB20AA">
        <w:rPr>
          <w:vertAlign w:val="superscript"/>
        </w:rPr>
        <w:t>st</w:t>
      </w:r>
      <w:r w:rsidR="00CB20AA">
        <w:t xml:space="preserve"> Position</w:t>
      </w:r>
      <w:r w:rsidR="00426FE8">
        <w:t>: NGN 30</w:t>
      </w:r>
      <w:r w:rsidR="00CB20AA">
        <w:t>, 000</w:t>
      </w:r>
      <w:r w:rsidR="00CB20AA">
        <w:br/>
        <w:t>• 2</w:t>
      </w:r>
      <w:r w:rsidR="00CB20AA">
        <w:rPr>
          <w:vertAlign w:val="superscript"/>
        </w:rPr>
        <w:t>nd</w:t>
      </w:r>
      <w:r w:rsidR="00CB20AA">
        <w:t xml:space="preserve"> Position: NGN 15, 000</w:t>
      </w:r>
      <w:r w:rsidR="00426FE8">
        <w:br/>
        <w:t>• 3</w:t>
      </w:r>
      <w:r w:rsidR="00426FE8" w:rsidRPr="00426FE8">
        <w:rPr>
          <w:vertAlign w:val="superscript"/>
        </w:rPr>
        <w:t>rd</w:t>
      </w:r>
      <w:r w:rsidR="00426FE8">
        <w:t xml:space="preserve"> Position: NGN 5, 000</w:t>
      </w:r>
      <w:r w:rsidR="001E698C">
        <w:br/>
        <w:t>Total = NGN 150, 000</w:t>
      </w:r>
    </w:p>
    <w:p w:rsidR="00EB34C6" w:rsidRDefault="00B964FF" w:rsidP="00EB34C6">
      <w:pPr>
        <w:pStyle w:val="Heading2"/>
      </w:pPr>
      <w:r>
        <w:t>7</w:t>
      </w:r>
      <w:r w:rsidR="00EB34C6">
        <w:t>. Prizes Day for Each Competitions</w:t>
      </w:r>
    </w:p>
    <w:p w:rsidR="009B6FBA" w:rsidRDefault="00EB34C6">
      <w:r>
        <w:t xml:space="preserve">• </w:t>
      </w:r>
      <w:r w:rsidR="00554422">
        <w:t>Nacos Day or Alumni Day</w:t>
      </w:r>
    </w:p>
    <w:p w:rsidR="009B6FBA" w:rsidRDefault="009B6FBA"/>
    <w:p w:rsidR="009B6FBA" w:rsidRDefault="009B6FBA" w:rsidP="009B6FBA">
      <w:pPr>
        <w:pStyle w:val="Heading2"/>
      </w:pPr>
      <w:r>
        <w:lastRenderedPageBreak/>
        <w:t>Program Outline</w:t>
      </w:r>
    </w:p>
    <w:p w:rsidR="009B6FBA" w:rsidRDefault="009B6FBA" w:rsidP="009B6FBA">
      <w:r w:rsidRPr="00B964FF">
        <w:rPr>
          <w:b/>
          <w:sz w:val="24"/>
          <w:szCs w:val="24"/>
        </w:rPr>
        <w:t>Opening Ceremony &amp; Orientation</w:t>
      </w:r>
      <w:r>
        <w:br/>
        <w:t>- Welcome Address</w:t>
      </w:r>
      <w:r>
        <w:br/>
        <w:t>- Competition briefing</w:t>
      </w:r>
      <w:r>
        <w:br/>
        <w:t>- Motivation session</w:t>
      </w:r>
      <w:r>
        <w:br/>
        <w:t>- Registration confirmation</w:t>
      </w:r>
    </w:p>
    <w:p w:rsidR="009B6FBA" w:rsidRDefault="009B6FBA" w:rsidP="009B6FBA">
      <w:r w:rsidRPr="00B964FF">
        <w:rPr>
          <w:b/>
          <w:sz w:val="24"/>
          <w:szCs w:val="24"/>
        </w:rPr>
        <w:t>Tech Quiz – “</w:t>
      </w:r>
      <w:proofErr w:type="spellStart"/>
      <w:r w:rsidR="006505B7" w:rsidRPr="00B964FF">
        <w:rPr>
          <w:b/>
          <w:sz w:val="24"/>
          <w:szCs w:val="24"/>
        </w:rPr>
        <w:t>TechnoBrain</w:t>
      </w:r>
      <w:proofErr w:type="spellEnd"/>
      <w:r w:rsidR="006505B7" w:rsidRPr="00B964FF">
        <w:rPr>
          <w:b/>
          <w:sz w:val="24"/>
          <w:szCs w:val="24"/>
        </w:rPr>
        <w:t xml:space="preserve">: </w:t>
      </w:r>
      <w:r w:rsidRPr="00B964FF">
        <w:rPr>
          <w:b/>
          <w:sz w:val="24"/>
          <w:szCs w:val="24"/>
        </w:rPr>
        <w:t>Batt</w:t>
      </w:r>
      <w:r w:rsidR="006505B7" w:rsidRPr="00B964FF">
        <w:rPr>
          <w:b/>
          <w:sz w:val="24"/>
          <w:szCs w:val="24"/>
        </w:rPr>
        <w:t>le of the Bytes”</w:t>
      </w:r>
      <w:r w:rsidR="006505B7">
        <w:br/>
        <w:t>- Team-based (2</w:t>
      </w:r>
      <w:r>
        <w:t xml:space="preserve"> students per team</w:t>
      </w:r>
      <w:proofErr w:type="gramStart"/>
      <w:r>
        <w:t>)</w:t>
      </w:r>
      <w:proofErr w:type="gramEnd"/>
      <w:r>
        <w:br/>
        <w:t xml:space="preserve">- Rounds: </w:t>
      </w:r>
      <w:r w:rsidR="006505B7">
        <w:t>Final</w:t>
      </w:r>
      <w:r w:rsidR="006505B7">
        <w:br/>
      </w:r>
      <w:r w:rsidR="001A51C5">
        <w:t xml:space="preserve">- Judges: </w:t>
      </w:r>
      <w:r w:rsidR="006505B7">
        <w:t>Lecturer &amp; Alumni</w:t>
      </w:r>
      <w:r w:rsidR="00252A7C">
        <w:br/>
        <w:t>- Date (Wed, July 23</w:t>
      </w:r>
      <w:r w:rsidR="00252A7C" w:rsidRPr="00730B13">
        <w:rPr>
          <w:vertAlign w:val="superscript"/>
        </w:rPr>
        <w:t>rd</w:t>
      </w:r>
      <w:r w:rsidR="00252A7C">
        <w:t xml:space="preserve">  - Fri, July 25</w:t>
      </w:r>
      <w:r w:rsidR="00252A7C" w:rsidRPr="009F0519">
        <w:rPr>
          <w:vertAlign w:val="superscript"/>
        </w:rPr>
        <w:t>th</w:t>
      </w:r>
      <w:r w:rsidR="00252A7C">
        <w:t>, 2025)</w:t>
      </w:r>
      <w:r>
        <w:br/>
        <w:t xml:space="preserve">- </w:t>
      </w:r>
      <w:r w:rsidR="00252A7C">
        <w:t>Time: 10am – 12</w:t>
      </w:r>
      <w:r>
        <w:t>pm</w:t>
      </w:r>
    </w:p>
    <w:p w:rsidR="009B6FBA" w:rsidRDefault="009B6FBA" w:rsidP="009B6FBA">
      <w:r w:rsidRPr="00B964FF">
        <w:rPr>
          <w:b/>
        </w:rPr>
        <w:t>Tech Debate – “</w:t>
      </w:r>
      <w:proofErr w:type="spellStart"/>
      <w:r w:rsidRPr="00B964FF">
        <w:rPr>
          <w:b/>
        </w:rPr>
        <w:t>TechTalks</w:t>
      </w:r>
      <w:proofErr w:type="spellEnd"/>
      <w:r w:rsidR="006505B7" w:rsidRPr="00B964FF">
        <w:rPr>
          <w:b/>
        </w:rPr>
        <w:t>: Voices of the Future”</w:t>
      </w:r>
      <w:r w:rsidR="006505B7">
        <w:br/>
        <w:t>- Team vs Team (2 students per team</w:t>
      </w:r>
      <w:proofErr w:type="gramStart"/>
      <w:r>
        <w:t>)</w:t>
      </w:r>
      <w:proofErr w:type="gramEnd"/>
      <w:r>
        <w:br/>
      </w:r>
      <w:r w:rsidR="006505B7">
        <w:t>- Rounds: Final</w:t>
      </w:r>
      <w:r>
        <w:br/>
      </w:r>
      <w:r w:rsidR="001A51C5">
        <w:t xml:space="preserve">- Judges: </w:t>
      </w:r>
      <w:r w:rsidR="006505B7">
        <w:t xml:space="preserve"> Lecturer &amp; Alumni</w:t>
      </w:r>
      <w:r w:rsidR="00252A7C">
        <w:br/>
        <w:t>- Date (Wed, July 30</w:t>
      </w:r>
      <w:r w:rsidR="00252A7C" w:rsidRPr="00AF1159">
        <w:rPr>
          <w:vertAlign w:val="superscript"/>
        </w:rPr>
        <w:t>th</w:t>
      </w:r>
      <w:r w:rsidR="00252A7C">
        <w:t xml:space="preserve">  - Fri, Aug 1</w:t>
      </w:r>
      <w:r w:rsidR="00252A7C" w:rsidRPr="00AF1159">
        <w:rPr>
          <w:vertAlign w:val="superscript"/>
        </w:rPr>
        <w:t>st</w:t>
      </w:r>
      <w:r w:rsidR="00252A7C">
        <w:t>, 2025)</w:t>
      </w:r>
      <w:r w:rsidR="00252A7C">
        <w:br/>
        <w:t>- Time: 10</w:t>
      </w:r>
      <w:r>
        <w:t>am – 1</w:t>
      </w:r>
      <w:r w:rsidR="00252A7C">
        <w:t>2</w:t>
      </w:r>
      <w:r>
        <w:t>pm</w:t>
      </w:r>
    </w:p>
    <w:p w:rsidR="00CA6DEE" w:rsidRDefault="006505B7" w:rsidP="009B6FBA">
      <w:r w:rsidRPr="00B964FF">
        <w:rPr>
          <w:b/>
          <w:sz w:val="24"/>
          <w:szCs w:val="24"/>
        </w:rPr>
        <w:t xml:space="preserve">Hackathon </w:t>
      </w:r>
      <w:r w:rsidR="00CA6DEE" w:rsidRPr="00B964FF">
        <w:rPr>
          <w:b/>
          <w:sz w:val="24"/>
          <w:szCs w:val="24"/>
        </w:rPr>
        <w:t>Coding Challenge – “</w:t>
      </w:r>
      <w:r w:rsidRPr="00B964FF">
        <w:rPr>
          <w:b/>
          <w:sz w:val="24"/>
          <w:szCs w:val="24"/>
        </w:rPr>
        <w:t>Code Clash: Speed, Logic, Precision</w:t>
      </w:r>
      <w:r w:rsidR="00CA6DEE" w:rsidRPr="00B964FF">
        <w:rPr>
          <w:b/>
          <w:sz w:val="24"/>
          <w:szCs w:val="24"/>
        </w:rPr>
        <w:t>”</w:t>
      </w:r>
      <w:r w:rsidR="00CA6DEE">
        <w:br/>
        <w:t xml:space="preserve">- Individual </w:t>
      </w:r>
      <w:r w:rsidR="001A51C5">
        <w:t>Student (10</w:t>
      </w:r>
      <w:proofErr w:type="gramStart"/>
      <w:r w:rsidR="001A51C5">
        <w:t>)</w:t>
      </w:r>
      <w:proofErr w:type="gramEnd"/>
      <w:r w:rsidR="00CA6DEE">
        <w:br/>
        <w:t>- Algorithm problems, bug fixing</w:t>
      </w:r>
      <w:r w:rsidR="00252A7C">
        <w:t>, Testing</w:t>
      </w:r>
      <w:r w:rsidR="00252A7C">
        <w:br/>
        <w:t xml:space="preserve">– </w:t>
      </w:r>
      <w:r w:rsidR="001E698C">
        <w:t>Date (Wednesday, Aug 13</w:t>
      </w:r>
      <w:r w:rsidR="001E698C" w:rsidRPr="00AF1159">
        <w:rPr>
          <w:vertAlign w:val="superscript"/>
        </w:rPr>
        <w:t>th</w:t>
      </w:r>
      <w:r w:rsidR="001E698C">
        <w:t>, 2025)</w:t>
      </w:r>
      <w:r w:rsidR="00CA6DEE">
        <w:br/>
        <w:t>- Tim</w:t>
      </w:r>
      <w:r w:rsidR="00252A7C">
        <w:t>e: 10am – 12pm</w:t>
      </w:r>
      <w:r w:rsidR="00252A7C">
        <w:br/>
        <w:t>- Grading by lecturer &amp;</w:t>
      </w:r>
      <w:r w:rsidR="00CA6DEE">
        <w:t xml:space="preserve"> alumni</w:t>
      </w:r>
    </w:p>
    <w:p w:rsidR="009B6FBA" w:rsidRDefault="009B6FBA" w:rsidP="009B6FBA">
      <w:r w:rsidRPr="00B964FF">
        <w:rPr>
          <w:b/>
          <w:sz w:val="24"/>
          <w:szCs w:val="24"/>
        </w:rPr>
        <w:t>Grand Finale &amp; Award Day</w:t>
      </w:r>
      <w:r>
        <w:br/>
        <w:t>- Recap</w:t>
      </w:r>
      <w:r>
        <w:br/>
        <w:t>- Winners announced</w:t>
      </w:r>
      <w:r>
        <w:br/>
        <w:t xml:space="preserve">- Prize </w:t>
      </w:r>
      <w:bookmarkStart w:id="0" w:name="_GoBack"/>
      <w:r>
        <w:t>giving</w:t>
      </w:r>
      <w:r>
        <w:br/>
        <w:t>- Networking and refreshments</w:t>
      </w:r>
      <w:bookmarkEnd w:id="0"/>
    </w:p>
    <w:sectPr w:rsidR="009B6F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773E"/>
    <w:rsid w:val="0015074B"/>
    <w:rsid w:val="001A51C5"/>
    <w:rsid w:val="001E698C"/>
    <w:rsid w:val="00252A7C"/>
    <w:rsid w:val="0029639D"/>
    <w:rsid w:val="002B4423"/>
    <w:rsid w:val="00326F90"/>
    <w:rsid w:val="00361AEE"/>
    <w:rsid w:val="00376845"/>
    <w:rsid w:val="00426FE8"/>
    <w:rsid w:val="00485E05"/>
    <w:rsid w:val="00554422"/>
    <w:rsid w:val="006505B7"/>
    <w:rsid w:val="006841F7"/>
    <w:rsid w:val="00730B13"/>
    <w:rsid w:val="009B6FBA"/>
    <w:rsid w:val="009F0519"/>
    <w:rsid w:val="00AA1D8D"/>
    <w:rsid w:val="00AE51EA"/>
    <w:rsid w:val="00AF1159"/>
    <w:rsid w:val="00B442DE"/>
    <w:rsid w:val="00B47730"/>
    <w:rsid w:val="00B964FF"/>
    <w:rsid w:val="00C803ED"/>
    <w:rsid w:val="00C864DA"/>
    <w:rsid w:val="00CA6DEE"/>
    <w:rsid w:val="00CB0664"/>
    <w:rsid w:val="00CB0D09"/>
    <w:rsid w:val="00CB20AA"/>
    <w:rsid w:val="00D309DF"/>
    <w:rsid w:val="00EB34C6"/>
    <w:rsid w:val="00ED5FF0"/>
    <w:rsid w:val="00F10D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50B6E57-C8AB-4F7B-81AC-AB69DD1A9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0D1BF32-2974-4A5C-8AC7-63630616B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2636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AfooTECH Global</cp:lastModifiedBy>
  <cp:revision>8</cp:revision>
  <cp:lastPrinted>2025-06-18T19:54:00Z</cp:lastPrinted>
  <dcterms:created xsi:type="dcterms:W3CDTF">2013-12-23T23:15:00Z</dcterms:created>
  <dcterms:modified xsi:type="dcterms:W3CDTF">2025-06-19T17:19:00Z</dcterms:modified>
  <cp:category/>
</cp:coreProperties>
</file>